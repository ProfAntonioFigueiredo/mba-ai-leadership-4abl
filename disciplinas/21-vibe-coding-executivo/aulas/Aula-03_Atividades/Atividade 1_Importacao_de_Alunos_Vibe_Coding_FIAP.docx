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527976" w14:textId="7D5C0D4D" w:rsidR="00796E3C" w:rsidRDefault="00000000">
      <w:pPr>
        <w:pStyle w:val="Ttulo"/>
      </w:pPr>
      <w:r>
        <w:t xml:space="preserve">ATIVIDADE </w:t>
      </w:r>
      <w:r w:rsidR="00553832">
        <w:t>1</w:t>
      </w:r>
      <w:r>
        <w:t xml:space="preserve"> | IMPORTAÇÃO DE ALUNOS COM VIBE CODING</w:t>
      </w:r>
    </w:p>
    <w:p w14:paraId="5D0A6341" w14:textId="5824497A" w:rsidR="00796E3C" w:rsidRDefault="00000000">
      <w:r>
        <w:t>Nesta atividade, você ampliará a aplicação de gestão da escola de inglês já construída em aula. O desafio é importar alunos a partir de uma planilha Excel, preservando os cadastros e funcionalidades existentes.</w:t>
      </w:r>
    </w:p>
    <w:p w14:paraId="728EA813" w14:textId="42C90F34" w:rsidR="00796E3C" w:rsidRDefault="00000000">
      <w:pPr>
        <w:pStyle w:val="Ttulo1"/>
      </w:pPr>
      <w:r>
        <w:t xml:space="preserve">1. </w:t>
      </w:r>
      <w:r w:rsidR="00E90AF1">
        <w:t>I</w:t>
      </w:r>
      <w:r w:rsidR="00A05672">
        <w:t>n</w:t>
      </w:r>
      <w:r w:rsidR="00E90AF1">
        <w:t>serir esse prompt na aplicação</w:t>
      </w:r>
    </w:p>
    <w:p w14:paraId="2E6D35A2" w14:textId="77777777" w:rsidR="00E90AF1" w:rsidRPr="00E90AF1" w:rsidRDefault="00E90AF1" w:rsidP="00E90AF1"/>
    <w:p w14:paraId="2AABF154" w14:textId="77777777" w:rsidR="00F771DC" w:rsidRPr="00F771DC" w:rsidRDefault="00F771DC" w:rsidP="00F771DC">
      <w:pPr>
        <w:rPr>
          <w:lang w:val="pt-BR"/>
        </w:rPr>
      </w:pPr>
      <w:r w:rsidRPr="00F771DC">
        <w:t>Você é um especialista em desenvolvimento de aplicações com Vibe Coding.</w:t>
      </w:r>
    </w:p>
    <w:p w14:paraId="2155E3A8" w14:textId="77777777" w:rsidR="00F771DC" w:rsidRPr="00F771DC" w:rsidRDefault="00F771DC" w:rsidP="00F771DC">
      <w:pPr>
        <w:rPr>
          <w:lang w:val="pt-BR"/>
        </w:rPr>
      </w:pPr>
      <w:r w:rsidRPr="00F771DC">
        <w:t>Nossa aplicação de gestão da escola de inglês já está construída e funcionando.</w:t>
      </w:r>
    </w:p>
    <w:p w14:paraId="770B6A16" w14:textId="77777777" w:rsidR="00F771DC" w:rsidRPr="00F771DC" w:rsidRDefault="00F771DC" w:rsidP="00F771DC">
      <w:pPr>
        <w:rPr>
          <w:lang w:val="pt-BR"/>
        </w:rPr>
      </w:pPr>
      <w:r w:rsidRPr="00F771DC">
        <w:t>Quero que você crie uma nova funcionalidade na Área Administrativa, chamada "Importação de Alunos".</w:t>
      </w:r>
    </w:p>
    <w:p w14:paraId="0BF1C7D4" w14:textId="77777777" w:rsidR="00F771DC" w:rsidRPr="00F771DC" w:rsidRDefault="00F771DC" w:rsidP="00F771DC">
      <w:pPr>
        <w:rPr>
          <w:lang w:val="pt-BR"/>
        </w:rPr>
      </w:pPr>
      <w:r w:rsidRPr="00F771DC">
        <w:t>O que precisa ser feito:</w:t>
      </w:r>
    </w:p>
    <w:p w14:paraId="558BD0D4" w14:textId="77777777" w:rsidR="00F771DC" w:rsidRPr="00F771DC" w:rsidRDefault="00F771DC" w:rsidP="00F771DC">
      <w:pPr>
        <w:numPr>
          <w:ilvl w:val="0"/>
          <w:numId w:val="10"/>
        </w:numPr>
        <w:rPr>
          <w:lang w:val="pt-BR"/>
        </w:rPr>
      </w:pPr>
      <w:r w:rsidRPr="00F771DC">
        <w:t>Criar uma página na área administrativa com um botão "Importar Excel", permitindo selecionar e enviar o arquivo fornecido.</w:t>
      </w:r>
    </w:p>
    <w:p w14:paraId="6FD7336C" w14:textId="77777777" w:rsidR="00F771DC" w:rsidRPr="00F771DC" w:rsidRDefault="00F771DC" w:rsidP="00F771DC">
      <w:pPr>
        <w:numPr>
          <w:ilvl w:val="0"/>
          <w:numId w:val="11"/>
        </w:numPr>
        <w:rPr>
          <w:lang w:val="pt-BR"/>
        </w:rPr>
      </w:pPr>
      <w:r w:rsidRPr="00F771DC">
        <w:t>Ler automaticamente a planilha e identificar os campos dos alunos, como nome, e-mail, data de nascimento, unidade, curso, modalidade, plano, matrícula, status e mensalidade.</w:t>
      </w:r>
    </w:p>
    <w:p w14:paraId="2DDCB158" w14:textId="77777777" w:rsidR="00F771DC" w:rsidRPr="00F771DC" w:rsidRDefault="00F771DC" w:rsidP="00F771DC">
      <w:pPr>
        <w:numPr>
          <w:ilvl w:val="0"/>
          <w:numId w:val="12"/>
        </w:numPr>
        <w:rPr>
          <w:lang w:val="pt-BR"/>
        </w:rPr>
      </w:pPr>
      <w:r w:rsidRPr="00F771DC">
        <w:t>Relacionar os campos do Excel com os campos existentes no cadastro de alunos da aplicação, preservando todas as informações disponíveis.</w:t>
      </w:r>
    </w:p>
    <w:p w14:paraId="068C413B" w14:textId="77777777" w:rsidR="00F771DC" w:rsidRPr="00F771DC" w:rsidRDefault="00F771DC" w:rsidP="00F771DC">
      <w:pPr>
        <w:numPr>
          <w:ilvl w:val="0"/>
          <w:numId w:val="13"/>
        </w:numPr>
        <w:rPr>
          <w:lang w:val="pt-BR"/>
        </w:rPr>
      </w:pPr>
      <w:r w:rsidRPr="00F771DC">
        <w:t>Criar um botão "Confirmar Importação" para iniciar a gravação dos dados na aplicação.</w:t>
      </w:r>
    </w:p>
    <w:p w14:paraId="4DAF3A1E" w14:textId="77777777" w:rsidR="00F771DC" w:rsidRPr="00F771DC" w:rsidRDefault="00F771DC" w:rsidP="00F771DC">
      <w:pPr>
        <w:numPr>
          <w:ilvl w:val="0"/>
          <w:numId w:val="14"/>
        </w:numPr>
        <w:rPr>
          <w:lang w:val="pt-BR"/>
        </w:rPr>
      </w:pPr>
      <w:r w:rsidRPr="00F771DC">
        <w:t>Evitar alunos duplicados, utilizando o identificador do aluno e os dados já existentes para verificar os registros. Em caso de dúvida, não sobrescrever informações automaticamente.</w:t>
      </w:r>
    </w:p>
    <w:p w14:paraId="565567E4" w14:textId="77777777" w:rsidR="00F771DC" w:rsidRPr="00F771DC" w:rsidRDefault="00F771DC" w:rsidP="00F771DC">
      <w:pPr>
        <w:numPr>
          <w:ilvl w:val="0"/>
          <w:numId w:val="15"/>
        </w:numPr>
        <w:rPr>
          <w:lang w:val="pt-BR"/>
        </w:rPr>
      </w:pPr>
      <w:r w:rsidRPr="00F771DC">
        <w:t>Ao finalizar, apresentar um resumo com a quantidade de alunos importados, atualizados e rejeitados, informando os motivos dos erros.</w:t>
      </w:r>
    </w:p>
    <w:p w14:paraId="257F6B40" w14:textId="77777777" w:rsidR="00F771DC" w:rsidRPr="00F771DC" w:rsidRDefault="00F771DC" w:rsidP="00F771DC">
      <w:pPr>
        <w:numPr>
          <w:ilvl w:val="0"/>
          <w:numId w:val="16"/>
        </w:numPr>
        <w:rPr>
          <w:lang w:val="pt-BR"/>
        </w:rPr>
      </w:pPr>
      <w:r w:rsidRPr="00F771DC">
        <w:t>Todos os alunos que subirem serão usados para o LOGIN como Aluno e nesse caso Todos os alunos devem ser cadastrados para conseguirem logar na aplicação com o Login sendo o Id_aluno e a senha única para todos Escola@@@</w:t>
      </w:r>
    </w:p>
    <w:p w14:paraId="24422C6D" w14:textId="77777777" w:rsidR="00F771DC" w:rsidRPr="00F771DC" w:rsidRDefault="00F771DC" w:rsidP="00F771DC">
      <w:pPr>
        <w:rPr>
          <w:lang w:val="pt-BR"/>
        </w:rPr>
      </w:pPr>
      <w:r w:rsidRPr="00F771DC">
        <w:t>Regras importantes:</w:t>
      </w:r>
    </w:p>
    <w:p w14:paraId="19AF1197" w14:textId="77777777" w:rsidR="00F771DC" w:rsidRPr="00F771DC" w:rsidRDefault="00F771DC" w:rsidP="00F771DC">
      <w:pPr>
        <w:numPr>
          <w:ilvl w:val="0"/>
          <w:numId w:val="17"/>
        </w:numPr>
        <w:rPr>
          <w:lang w:val="pt-BR"/>
        </w:rPr>
      </w:pPr>
      <w:r w:rsidRPr="00F771DC">
        <w:t>Utilizar a estrutura do Excel anexado como referência.</w:t>
      </w:r>
    </w:p>
    <w:p w14:paraId="6C4285F9" w14:textId="77777777" w:rsidR="00F771DC" w:rsidRPr="00F771DC" w:rsidRDefault="00F771DC" w:rsidP="00F771DC">
      <w:pPr>
        <w:numPr>
          <w:ilvl w:val="0"/>
          <w:numId w:val="17"/>
        </w:numPr>
        <w:rPr>
          <w:lang w:val="pt-BR"/>
        </w:rPr>
      </w:pPr>
      <w:r w:rsidRPr="00F771DC">
        <w:t>Salvar os alunos no banco de dados existente.</w:t>
      </w:r>
    </w:p>
    <w:p w14:paraId="4F1AA388" w14:textId="77777777" w:rsidR="00F771DC" w:rsidRPr="00F771DC" w:rsidRDefault="00F771DC" w:rsidP="00F771DC">
      <w:pPr>
        <w:numPr>
          <w:ilvl w:val="0"/>
          <w:numId w:val="17"/>
        </w:numPr>
        <w:rPr>
          <w:lang w:val="pt-BR"/>
        </w:rPr>
      </w:pPr>
      <w:r w:rsidRPr="00F771DC">
        <w:t>Preservar os cadastros e as funcionalidades atuais.</w:t>
      </w:r>
    </w:p>
    <w:p w14:paraId="4C007ED5" w14:textId="77777777" w:rsidR="00F771DC" w:rsidRPr="00F771DC" w:rsidRDefault="00F771DC" w:rsidP="00F771DC">
      <w:pPr>
        <w:numPr>
          <w:ilvl w:val="0"/>
          <w:numId w:val="17"/>
        </w:numPr>
        <w:rPr>
          <w:lang w:val="pt-BR"/>
        </w:rPr>
      </w:pPr>
      <w:r w:rsidRPr="00F771DC">
        <w:t>Permitir que apenas administradores realizem a importação.</w:t>
      </w:r>
    </w:p>
    <w:p w14:paraId="4A0E96D5" w14:textId="77777777" w:rsidR="00F771DC" w:rsidRPr="00F771DC" w:rsidRDefault="00F771DC" w:rsidP="00F771DC">
      <w:pPr>
        <w:numPr>
          <w:ilvl w:val="0"/>
          <w:numId w:val="17"/>
        </w:numPr>
        <w:rPr>
          <w:lang w:val="pt-BR"/>
        </w:rPr>
      </w:pPr>
      <w:r w:rsidRPr="00F771DC">
        <w:t>Garantir que os alunos importados possam ser consultados normalmente na aplicação.</w:t>
      </w:r>
    </w:p>
    <w:p w14:paraId="2CBD40F9" w14:textId="77777777" w:rsidR="00F771DC" w:rsidRPr="00F771DC" w:rsidRDefault="00F771DC" w:rsidP="00F771DC">
      <w:pPr>
        <w:rPr>
          <w:lang w:val="pt-BR"/>
        </w:rPr>
      </w:pPr>
      <w:r w:rsidRPr="00F771DC">
        <w:t>Resultado esperado: Quero acessar a Área Administrativa, selecionar o Excel, visualizar os registros, confirmar a importação e encontrar os alunos disponíveis no sistema, sem precisar cadastrá-los individualmente.</w:t>
      </w:r>
    </w:p>
    <w:p w14:paraId="1AB1AA31" w14:textId="476BFF03" w:rsidR="00796E3C" w:rsidRPr="00F771DC" w:rsidRDefault="00796E3C"/>
    <w:sectPr w:rsidR="00796E3C" w:rsidRPr="00F771DC" w:rsidSect="00034616">
      <w:headerReference w:type="default" r:id="rId8"/>
      <w:footerReference w:type="default" r:id="rId9"/>
      <w:pgSz w:w="12240" w:h="15840"/>
      <w:pgMar w:top="1037" w:right="1800" w:bottom="936" w:left="1800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5E0433" w14:textId="77777777" w:rsidR="003E4B29" w:rsidRDefault="003E4B29">
      <w:pPr>
        <w:spacing w:after="0" w:line="240" w:lineRule="auto"/>
      </w:pPr>
      <w:r>
        <w:separator/>
      </w:r>
    </w:p>
  </w:endnote>
  <w:endnote w:type="continuationSeparator" w:id="0">
    <w:p w14:paraId="4A7C038A" w14:textId="77777777" w:rsidR="003E4B29" w:rsidRDefault="003E4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D6ACD7" w14:textId="77777777" w:rsidR="00920C18" w:rsidRDefault="00000000">
    <w:pPr>
      <w:pStyle w:val="Rodap"/>
      <w:jc w:val="center"/>
    </w:pPr>
    <w:r>
      <w:t>Exercício • Importação de alunos • Material do aluno • Atividade individual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3E3E7E" w14:textId="77777777" w:rsidR="003E4B29" w:rsidRDefault="003E4B29">
      <w:pPr>
        <w:spacing w:after="0" w:line="240" w:lineRule="auto"/>
      </w:pPr>
      <w:r>
        <w:separator/>
      </w:r>
    </w:p>
  </w:footnote>
  <w:footnote w:type="continuationSeparator" w:id="0">
    <w:p w14:paraId="7845DEE3" w14:textId="77777777" w:rsidR="003E4B29" w:rsidRDefault="003E4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46FC0E" w14:textId="77777777" w:rsidR="00920C18" w:rsidRDefault="00000000">
    <w:pPr>
      <w:pStyle w:val="Legenda"/>
    </w:pPr>
    <w:r>
      <w:t>FIAP  |  ENGENHARIA DE SOFTWARE E VIBE CODING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A8096D"/>
    <w:multiLevelType w:val="hybridMultilevel"/>
    <w:tmpl w:val="AD9CD134"/>
    <w:lvl w:ilvl="0" w:tplc="47F84438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B636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CAF5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14B9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6467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10CB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88C6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E68A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9426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427980"/>
    <w:multiLevelType w:val="hybridMultilevel"/>
    <w:tmpl w:val="087E2802"/>
    <w:lvl w:ilvl="0" w:tplc="3154D7A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BAD7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B015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C281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70E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086E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1D8F8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785A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B2B6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373B89"/>
    <w:multiLevelType w:val="hybridMultilevel"/>
    <w:tmpl w:val="8DAC73F0"/>
    <w:lvl w:ilvl="0" w:tplc="2DF6948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C87D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3AB4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FCD6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10CE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9C86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1A02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10CB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92E7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DB5EB9"/>
    <w:multiLevelType w:val="hybridMultilevel"/>
    <w:tmpl w:val="50C89CCA"/>
    <w:lvl w:ilvl="0" w:tplc="7D3C04CA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2825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EC84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04C2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834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CC77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84FE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1885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C814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8A3600"/>
    <w:multiLevelType w:val="hybridMultilevel"/>
    <w:tmpl w:val="B6FEA074"/>
    <w:lvl w:ilvl="0" w:tplc="2FE488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61A23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75EE0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75E0E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97C2A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1484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766B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D4C9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B746A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F8E4997"/>
    <w:multiLevelType w:val="hybridMultilevel"/>
    <w:tmpl w:val="E59AE4EE"/>
    <w:lvl w:ilvl="0" w:tplc="252AFF0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A2D6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4C17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F054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28E7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6C54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D294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A834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12CA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BF7C86"/>
    <w:multiLevelType w:val="hybridMultilevel"/>
    <w:tmpl w:val="E6E0C976"/>
    <w:lvl w:ilvl="0" w:tplc="3D30BFB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94DF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A488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DE95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5CAC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2847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5E76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5656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D0AD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3C7A0C"/>
    <w:multiLevelType w:val="hybridMultilevel"/>
    <w:tmpl w:val="FEB03D16"/>
    <w:lvl w:ilvl="0" w:tplc="D618DF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1E6C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9E2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0C17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0A70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B468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5C31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A0DE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4209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302920">
    <w:abstractNumId w:val="8"/>
  </w:num>
  <w:num w:numId="2" w16cid:durableId="1257518866">
    <w:abstractNumId w:val="6"/>
  </w:num>
  <w:num w:numId="3" w16cid:durableId="1751393031">
    <w:abstractNumId w:val="5"/>
  </w:num>
  <w:num w:numId="4" w16cid:durableId="1130709853">
    <w:abstractNumId w:val="4"/>
  </w:num>
  <w:num w:numId="5" w16cid:durableId="1520896722">
    <w:abstractNumId w:val="7"/>
  </w:num>
  <w:num w:numId="6" w16cid:durableId="596209164">
    <w:abstractNumId w:val="3"/>
  </w:num>
  <w:num w:numId="7" w16cid:durableId="1900360877">
    <w:abstractNumId w:val="2"/>
  </w:num>
  <w:num w:numId="8" w16cid:durableId="285551168">
    <w:abstractNumId w:val="1"/>
  </w:num>
  <w:num w:numId="9" w16cid:durableId="1720517748">
    <w:abstractNumId w:val="0"/>
  </w:num>
  <w:num w:numId="10" w16cid:durableId="171647482">
    <w:abstractNumId w:val="16"/>
  </w:num>
  <w:num w:numId="11" w16cid:durableId="887450723">
    <w:abstractNumId w:val="14"/>
  </w:num>
  <w:num w:numId="12" w16cid:durableId="270628641">
    <w:abstractNumId w:val="11"/>
  </w:num>
  <w:num w:numId="13" w16cid:durableId="1700085594">
    <w:abstractNumId w:val="15"/>
  </w:num>
  <w:num w:numId="14" w16cid:durableId="1800102637">
    <w:abstractNumId w:val="10"/>
  </w:num>
  <w:num w:numId="15" w16cid:durableId="2010449003">
    <w:abstractNumId w:val="12"/>
  </w:num>
  <w:num w:numId="16" w16cid:durableId="672072224">
    <w:abstractNumId w:val="9"/>
  </w:num>
  <w:num w:numId="17" w16cid:durableId="990907777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B29"/>
    <w:rsid w:val="00553832"/>
    <w:rsid w:val="006B310F"/>
    <w:rsid w:val="007306D5"/>
    <w:rsid w:val="00753E50"/>
    <w:rsid w:val="00796E3C"/>
    <w:rsid w:val="00846AE4"/>
    <w:rsid w:val="00920C18"/>
    <w:rsid w:val="009F43DE"/>
    <w:rsid w:val="00A05672"/>
    <w:rsid w:val="00A27ED3"/>
    <w:rsid w:val="00AA1D8D"/>
    <w:rsid w:val="00B47730"/>
    <w:rsid w:val="00C6555B"/>
    <w:rsid w:val="00CB0664"/>
    <w:rsid w:val="00CB20CA"/>
    <w:rsid w:val="00E90AF1"/>
    <w:rsid w:val="00F77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D08FFF"/>
  <w14:defaultImageDpi w14:val="300"/>
  <w15:docId w15:val="{DE0978AC-B0A9-C045-AA3F-4004DB6B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2F40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6CD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6CD9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6CD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337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02 - Guia do aluno para preenchimento</dc:title>
  <dc:subject>Orientações de execução, sem gabarito</dc:subject>
  <dc:creator>python-docx</dc:creator>
  <cp:keywords/>
  <dc:description>generated by python-docx</dc:description>
  <cp:lastModifiedBy>Eduardo Borges</cp:lastModifiedBy>
  <cp:revision>8</cp:revision>
  <dcterms:created xsi:type="dcterms:W3CDTF">2013-12-23T23:15:00Z</dcterms:created>
  <dcterms:modified xsi:type="dcterms:W3CDTF">2026-10-21T01:17:00Z</dcterms:modified>
  <cp:category/>
</cp:coreProperties>
</file>