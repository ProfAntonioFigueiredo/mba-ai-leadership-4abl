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527976" w14:textId="620F4097" w:rsidR="00796E3C" w:rsidRDefault="00000000">
      <w:pPr>
        <w:pStyle w:val="Ttulo"/>
      </w:pPr>
      <w:r>
        <w:t xml:space="preserve">ATIVIDADE </w:t>
      </w:r>
      <w:r w:rsidR="00CE05EC">
        <w:t>4</w:t>
      </w:r>
      <w:r>
        <w:t xml:space="preserve"> | </w:t>
      </w:r>
      <w:r w:rsidR="00CE05EC">
        <w:t>JOGO DA MEMÓRIA</w:t>
      </w:r>
    </w:p>
    <w:p w14:paraId="728EA813" w14:textId="15CED397" w:rsidR="00796E3C" w:rsidRDefault="00E90AF1">
      <w:pPr>
        <w:pStyle w:val="Ttulo1"/>
      </w:pPr>
      <w:proofErr w:type="spellStart"/>
      <w:r>
        <w:t>I</w:t>
      </w:r>
      <w:r w:rsidR="00A05672">
        <w:t>n</w:t>
      </w:r>
      <w:r>
        <w:t>serir</w:t>
      </w:r>
      <w:proofErr w:type="spellEnd"/>
      <w:r>
        <w:t xml:space="preserve"> esse prompt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aplicação</w:t>
      </w:r>
      <w:proofErr w:type="spellEnd"/>
    </w:p>
    <w:p w14:paraId="2E6D35A2" w14:textId="77777777" w:rsidR="00E90AF1" w:rsidRPr="00E90AF1" w:rsidRDefault="00E90AF1" w:rsidP="00E90AF1"/>
    <w:p w14:paraId="2FC3DE30" w14:textId="7C147285" w:rsidR="00CE05EC" w:rsidRPr="00CE05EC" w:rsidRDefault="00CE05EC" w:rsidP="00CE05EC">
      <w:pPr>
        <w:rPr>
          <w:lang w:val="pt-BR"/>
        </w:rPr>
      </w:pPr>
      <w:proofErr w:type="spellStart"/>
      <w:r w:rsidRPr="00CE05EC">
        <w:t>Você</w:t>
      </w:r>
      <w:proofErr w:type="spellEnd"/>
      <w:r w:rsidRPr="00CE05EC">
        <w:t xml:space="preserve"> é um </w:t>
      </w:r>
      <w:proofErr w:type="spellStart"/>
      <w:r w:rsidRPr="00CE05EC">
        <w:t>especialista</w:t>
      </w:r>
      <w:proofErr w:type="spellEnd"/>
      <w:r w:rsidRPr="00CE05EC">
        <w:t xml:space="preserve"> </w:t>
      </w:r>
      <w:proofErr w:type="spellStart"/>
      <w:r w:rsidRPr="00CE05EC">
        <w:t>em</w:t>
      </w:r>
      <w:proofErr w:type="spellEnd"/>
      <w:r w:rsidRPr="00CE05EC">
        <w:t xml:space="preserve"> </w:t>
      </w:r>
      <w:proofErr w:type="spellStart"/>
      <w:r w:rsidRPr="00CE05EC">
        <w:t>desenvolvimento</w:t>
      </w:r>
      <w:proofErr w:type="spellEnd"/>
      <w:r w:rsidRPr="00CE05EC">
        <w:t xml:space="preserve"> </w:t>
      </w:r>
      <w:proofErr w:type="spellStart"/>
      <w:r w:rsidRPr="00CE05EC">
        <w:t>FrontEnd</w:t>
      </w:r>
      <w:proofErr w:type="spellEnd"/>
      <w:r w:rsidRPr="00CE05EC">
        <w:t xml:space="preserve"> e </w:t>
      </w:r>
      <w:proofErr w:type="spellStart"/>
      <w:r w:rsidRPr="00CE05EC">
        <w:t>criação</w:t>
      </w:r>
      <w:proofErr w:type="spellEnd"/>
      <w:r w:rsidRPr="00CE05EC">
        <w:t xml:space="preserve"> de </w:t>
      </w:r>
      <w:proofErr w:type="spellStart"/>
      <w:r w:rsidRPr="00CE05EC">
        <w:t>jogos</w:t>
      </w:r>
      <w:proofErr w:type="spellEnd"/>
      <w:r w:rsidRPr="00CE05EC">
        <w:t xml:space="preserve"> </w:t>
      </w:r>
      <w:proofErr w:type="spellStart"/>
      <w:r w:rsidRPr="00CE05EC">
        <w:t>educativos</w:t>
      </w:r>
      <w:proofErr w:type="spellEnd"/>
      <w:r w:rsidR="008A745A">
        <w:t xml:space="preserve"> e agora </w:t>
      </w:r>
      <w:proofErr w:type="spellStart"/>
      <w:r w:rsidR="008A745A">
        <w:t>vamos</w:t>
      </w:r>
      <w:proofErr w:type="spellEnd"/>
      <w:r w:rsidR="008A745A">
        <w:t xml:space="preserve"> </w:t>
      </w:r>
      <w:proofErr w:type="spellStart"/>
      <w:r w:rsidR="008A745A">
        <w:t>criar</w:t>
      </w:r>
      <w:proofErr w:type="spellEnd"/>
      <w:r w:rsidR="008A745A">
        <w:t xml:space="preserve"> </w:t>
      </w:r>
      <w:proofErr w:type="spellStart"/>
      <w:r w:rsidR="008A745A">
        <w:t>uma</w:t>
      </w:r>
      <w:proofErr w:type="spellEnd"/>
      <w:r w:rsidR="008A745A">
        <w:t xml:space="preserve"> </w:t>
      </w:r>
      <w:proofErr w:type="spellStart"/>
      <w:r w:rsidR="008A745A">
        <w:t>página</w:t>
      </w:r>
      <w:proofErr w:type="spellEnd"/>
      <w:r w:rsidR="008A745A">
        <w:t xml:space="preserve"> </w:t>
      </w:r>
      <w:proofErr w:type="spellStart"/>
      <w:r w:rsidR="008A745A">
        <w:t>na</w:t>
      </w:r>
      <w:proofErr w:type="spellEnd"/>
      <w:r w:rsidR="008A745A">
        <w:t xml:space="preserve"> </w:t>
      </w:r>
      <w:proofErr w:type="spellStart"/>
      <w:r w:rsidR="008A745A">
        <w:t>área</w:t>
      </w:r>
      <w:proofErr w:type="spellEnd"/>
      <w:r w:rsidR="008A745A">
        <w:t xml:space="preserve"> do </w:t>
      </w:r>
      <w:proofErr w:type="spellStart"/>
      <w:r w:rsidR="008A745A">
        <w:t>aluno</w:t>
      </w:r>
      <w:proofErr w:type="spellEnd"/>
      <w:r w:rsidR="008A745A">
        <w:t>.</w:t>
      </w:r>
    </w:p>
    <w:p w14:paraId="082F96E8" w14:textId="00D0723F" w:rsidR="00CE05EC" w:rsidRPr="00CE05EC" w:rsidRDefault="00CE05EC" w:rsidP="00CE05EC">
      <w:pPr>
        <w:rPr>
          <w:lang w:val="pt-BR"/>
        </w:rPr>
      </w:pPr>
      <w:r w:rsidRPr="00CE05EC">
        <w:t xml:space="preserve">Na </w:t>
      </w:r>
      <w:proofErr w:type="spellStart"/>
      <w:r w:rsidRPr="00CE05EC">
        <w:t>aplicação</w:t>
      </w:r>
      <w:proofErr w:type="spellEnd"/>
      <w:r w:rsidRPr="00CE05EC">
        <w:t xml:space="preserve"> da </w:t>
      </w:r>
      <w:proofErr w:type="spellStart"/>
      <w:r w:rsidRPr="00CE05EC">
        <w:t>escola</w:t>
      </w:r>
      <w:proofErr w:type="spellEnd"/>
      <w:r w:rsidRPr="00CE05EC">
        <w:t xml:space="preserve"> de </w:t>
      </w:r>
      <w:proofErr w:type="spellStart"/>
      <w:r w:rsidRPr="00CE05EC">
        <w:t>inglês</w:t>
      </w:r>
      <w:proofErr w:type="spellEnd"/>
      <w:r w:rsidRPr="00CE05EC">
        <w:t xml:space="preserve"> </w:t>
      </w:r>
      <w:proofErr w:type="spellStart"/>
      <w:r w:rsidRPr="00CE05EC">
        <w:t>que</w:t>
      </w:r>
      <w:proofErr w:type="spellEnd"/>
      <w:r w:rsidRPr="00CE05EC">
        <w:t xml:space="preserve"> </w:t>
      </w:r>
      <w:proofErr w:type="spellStart"/>
      <w:r w:rsidRPr="00CE05EC">
        <w:t>já</w:t>
      </w:r>
      <w:proofErr w:type="spellEnd"/>
      <w:r w:rsidRPr="00CE05EC">
        <w:t xml:space="preserve"> </w:t>
      </w:r>
      <w:proofErr w:type="spellStart"/>
      <w:r w:rsidRPr="00CE05EC">
        <w:t>estamos</w:t>
      </w:r>
      <w:proofErr w:type="spellEnd"/>
      <w:r w:rsidRPr="00CE05EC">
        <w:t xml:space="preserve"> </w:t>
      </w:r>
      <w:proofErr w:type="spellStart"/>
      <w:r w:rsidRPr="00CE05EC">
        <w:t>construindo</w:t>
      </w:r>
      <w:proofErr w:type="spellEnd"/>
      <w:r w:rsidRPr="00CE05EC">
        <w:t xml:space="preserve">, </w:t>
      </w:r>
      <w:proofErr w:type="spellStart"/>
      <w:r w:rsidRPr="00CE05EC">
        <w:t>crie</w:t>
      </w:r>
      <w:proofErr w:type="spellEnd"/>
      <w:r w:rsidRPr="00CE05EC">
        <w:t xml:space="preserve"> </w:t>
      </w:r>
      <w:proofErr w:type="spellStart"/>
      <w:r w:rsidRPr="00CE05EC">
        <w:t>uma</w:t>
      </w:r>
      <w:proofErr w:type="spellEnd"/>
      <w:r w:rsidRPr="00CE05EC">
        <w:t xml:space="preserve"> nova </w:t>
      </w:r>
      <w:proofErr w:type="spellStart"/>
      <w:r w:rsidRPr="00CE05EC">
        <w:t>funcionalidade</w:t>
      </w:r>
      <w:proofErr w:type="spellEnd"/>
      <w:r w:rsidRPr="00CE05EC">
        <w:t xml:space="preserve"> </w:t>
      </w:r>
      <w:proofErr w:type="spellStart"/>
      <w:r w:rsidR="008A745A">
        <w:t>na</w:t>
      </w:r>
      <w:proofErr w:type="spellEnd"/>
      <w:r w:rsidR="008A745A">
        <w:t xml:space="preserve"> area </w:t>
      </w:r>
      <w:proofErr w:type="gramStart"/>
      <w:r w:rsidR="008A745A">
        <w:t>do</w:t>
      </w:r>
      <w:proofErr w:type="gramEnd"/>
      <w:r w:rsidR="008A745A">
        <w:t xml:space="preserve"> </w:t>
      </w:r>
      <w:proofErr w:type="spellStart"/>
      <w:r w:rsidR="008A745A">
        <w:t>aluno</w:t>
      </w:r>
      <w:proofErr w:type="spellEnd"/>
      <w:r w:rsidR="008A745A">
        <w:t xml:space="preserve"> </w:t>
      </w:r>
      <w:proofErr w:type="spellStart"/>
      <w:r w:rsidRPr="00CE05EC">
        <w:t>chamada</w:t>
      </w:r>
      <w:proofErr w:type="spellEnd"/>
      <w:r w:rsidRPr="00CE05EC">
        <w:t xml:space="preserve"> </w:t>
      </w:r>
      <w:r w:rsidRPr="00CE05EC">
        <w:rPr>
          <w:b/>
          <w:bCs/>
        </w:rPr>
        <w:t>"Memory Game"</w:t>
      </w:r>
      <w:r w:rsidRPr="00CE05EC">
        <w:t xml:space="preserve">, para </w:t>
      </w:r>
      <w:proofErr w:type="spellStart"/>
      <w:r w:rsidRPr="00CE05EC">
        <w:t>os</w:t>
      </w:r>
      <w:proofErr w:type="spellEnd"/>
      <w:r w:rsidRPr="00CE05EC">
        <w:t xml:space="preserve"> </w:t>
      </w:r>
      <w:proofErr w:type="spellStart"/>
      <w:r w:rsidRPr="00CE05EC">
        <w:t>alunos</w:t>
      </w:r>
      <w:proofErr w:type="spellEnd"/>
      <w:r w:rsidRPr="00CE05EC">
        <w:t xml:space="preserve"> </w:t>
      </w:r>
      <w:proofErr w:type="spellStart"/>
      <w:r w:rsidRPr="00CE05EC">
        <w:t>praticarem</w:t>
      </w:r>
      <w:proofErr w:type="spellEnd"/>
      <w:r w:rsidRPr="00CE05EC">
        <w:t xml:space="preserve"> o </w:t>
      </w:r>
      <w:proofErr w:type="spellStart"/>
      <w:r w:rsidRPr="00CE05EC">
        <w:t>vocabulário</w:t>
      </w:r>
      <w:proofErr w:type="spellEnd"/>
      <w:r w:rsidRPr="00CE05EC">
        <w:t xml:space="preserve"> </w:t>
      </w:r>
      <w:proofErr w:type="spellStart"/>
      <w:r w:rsidRPr="00CE05EC">
        <w:t>em</w:t>
      </w:r>
      <w:proofErr w:type="spellEnd"/>
      <w:r w:rsidRPr="00CE05EC">
        <w:t xml:space="preserve"> </w:t>
      </w:r>
      <w:proofErr w:type="spellStart"/>
      <w:r w:rsidRPr="00CE05EC">
        <w:t>inglês</w:t>
      </w:r>
      <w:proofErr w:type="spellEnd"/>
      <w:r w:rsidRPr="00CE05EC">
        <w:t>.</w:t>
      </w:r>
    </w:p>
    <w:p w14:paraId="51FC6483" w14:textId="77777777" w:rsidR="00CE05EC" w:rsidRDefault="00CE05EC" w:rsidP="00CE05EC">
      <w:pPr>
        <w:rPr>
          <w:b/>
          <w:bCs/>
        </w:rPr>
      </w:pPr>
    </w:p>
    <w:p w14:paraId="24BCEFFD" w14:textId="24C26DD6" w:rsidR="00CE05EC" w:rsidRPr="00CE05EC" w:rsidRDefault="00CE05EC" w:rsidP="00CE05EC">
      <w:pPr>
        <w:rPr>
          <w:lang w:val="pt-BR"/>
        </w:rPr>
      </w:pPr>
      <w:r w:rsidRPr="00CE05EC">
        <w:rPr>
          <w:b/>
          <w:bCs/>
        </w:rPr>
        <w:t>1. E</w:t>
      </w:r>
      <w:proofErr w:type="spellStart"/>
      <w:r w:rsidRPr="00CE05EC">
        <w:rPr>
          <w:b/>
          <w:bCs/>
        </w:rPr>
        <w:t>strutura</w:t>
      </w:r>
      <w:proofErr w:type="spellEnd"/>
      <w:r w:rsidRPr="00CE05EC">
        <w:rPr>
          <w:b/>
          <w:bCs/>
        </w:rPr>
        <w:t xml:space="preserve"> do </w:t>
      </w:r>
      <w:proofErr w:type="spellStart"/>
      <w:r w:rsidRPr="00CE05EC">
        <w:rPr>
          <w:b/>
          <w:bCs/>
        </w:rPr>
        <w:t>jogo</w:t>
      </w:r>
      <w:proofErr w:type="spellEnd"/>
    </w:p>
    <w:p w14:paraId="6298114E" w14:textId="77777777" w:rsidR="00CE05EC" w:rsidRPr="00CE05EC" w:rsidRDefault="00CE05EC" w:rsidP="00CE05EC">
      <w:pPr>
        <w:numPr>
          <w:ilvl w:val="0"/>
          <w:numId w:val="18"/>
        </w:numPr>
        <w:rPr>
          <w:lang w:val="pt-BR"/>
        </w:rPr>
      </w:pPr>
      <w:proofErr w:type="spellStart"/>
      <w:r w:rsidRPr="00CE05EC">
        <w:t>Criar</w:t>
      </w:r>
      <w:proofErr w:type="spellEnd"/>
      <w:r w:rsidRPr="00CE05EC">
        <w:t xml:space="preserve"> um </w:t>
      </w:r>
      <w:proofErr w:type="spellStart"/>
      <w:r w:rsidRPr="00CE05EC">
        <w:t>tabuleiro</w:t>
      </w:r>
      <w:proofErr w:type="spellEnd"/>
      <w:r w:rsidRPr="00CE05EC">
        <w:t xml:space="preserve"> com 5 </w:t>
      </w:r>
      <w:proofErr w:type="spellStart"/>
      <w:r w:rsidRPr="00CE05EC">
        <w:t>colunas</w:t>
      </w:r>
      <w:proofErr w:type="spellEnd"/>
      <w:r w:rsidRPr="00CE05EC">
        <w:t xml:space="preserve"> e 5 </w:t>
      </w:r>
      <w:proofErr w:type="spellStart"/>
      <w:r w:rsidRPr="00CE05EC">
        <w:t>linhas</w:t>
      </w:r>
      <w:proofErr w:type="spellEnd"/>
      <w:r w:rsidRPr="00CE05EC">
        <w:t xml:space="preserve">, </w:t>
      </w:r>
      <w:proofErr w:type="spellStart"/>
      <w:r w:rsidRPr="00CE05EC">
        <w:t>totalizando</w:t>
      </w:r>
      <w:proofErr w:type="spellEnd"/>
      <w:r w:rsidRPr="00CE05EC">
        <w:t xml:space="preserve"> 25 </w:t>
      </w:r>
      <w:proofErr w:type="spellStart"/>
      <w:r w:rsidRPr="00CE05EC">
        <w:t>posições</w:t>
      </w:r>
      <w:proofErr w:type="spellEnd"/>
      <w:r w:rsidRPr="00CE05EC">
        <w:t>.</w:t>
      </w:r>
    </w:p>
    <w:p w14:paraId="7EDCC508" w14:textId="77777777" w:rsidR="00CE05EC" w:rsidRPr="00CE05EC" w:rsidRDefault="00CE05EC" w:rsidP="00CE05EC">
      <w:pPr>
        <w:numPr>
          <w:ilvl w:val="0"/>
          <w:numId w:val="18"/>
        </w:numPr>
        <w:rPr>
          <w:lang w:val="pt-BR"/>
        </w:rPr>
      </w:pPr>
      <w:proofErr w:type="spellStart"/>
      <w:r w:rsidRPr="00CE05EC">
        <w:t>Utilizar</w:t>
      </w:r>
      <w:proofErr w:type="spellEnd"/>
      <w:r w:rsidRPr="00CE05EC">
        <w:t xml:space="preserve"> 12 pares de cartas com </w:t>
      </w:r>
      <w:proofErr w:type="spellStart"/>
      <w:r w:rsidRPr="00CE05EC">
        <w:t>palavras</w:t>
      </w:r>
      <w:proofErr w:type="spellEnd"/>
      <w:r w:rsidRPr="00CE05EC">
        <w:t xml:space="preserve"> </w:t>
      </w:r>
      <w:proofErr w:type="spellStart"/>
      <w:r w:rsidRPr="00CE05EC">
        <w:t>em</w:t>
      </w:r>
      <w:proofErr w:type="spellEnd"/>
      <w:r w:rsidRPr="00CE05EC">
        <w:t xml:space="preserve"> </w:t>
      </w:r>
      <w:proofErr w:type="spellStart"/>
      <w:r w:rsidRPr="00CE05EC">
        <w:t>inglês</w:t>
      </w:r>
      <w:proofErr w:type="spellEnd"/>
      <w:r w:rsidRPr="00CE05EC">
        <w:t xml:space="preserve"> e </w:t>
      </w:r>
      <w:proofErr w:type="spellStart"/>
      <w:r w:rsidRPr="00CE05EC">
        <w:t>suas</w:t>
      </w:r>
      <w:proofErr w:type="spellEnd"/>
      <w:r w:rsidRPr="00CE05EC">
        <w:t xml:space="preserve"> </w:t>
      </w:r>
      <w:proofErr w:type="spellStart"/>
      <w:r w:rsidRPr="00CE05EC">
        <w:t>traduções</w:t>
      </w:r>
      <w:proofErr w:type="spellEnd"/>
      <w:r w:rsidRPr="00CE05EC">
        <w:t xml:space="preserve"> </w:t>
      </w:r>
      <w:proofErr w:type="spellStart"/>
      <w:r w:rsidRPr="00CE05EC">
        <w:t>em</w:t>
      </w:r>
      <w:proofErr w:type="spellEnd"/>
      <w:r w:rsidRPr="00CE05EC">
        <w:t xml:space="preserve"> </w:t>
      </w:r>
      <w:proofErr w:type="spellStart"/>
      <w:r w:rsidRPr="00CE05EC">
        <w:t>português</w:t>
      </w:r>
      <w:proofErr w:type="spellEnd"/>
      <w:r w:rsidRPr="00CE05EC">
        <w:t>.</w:t>
      </w:r>
    </w:p>
    <w:p w14:paraId="767FD317" w14:textId="77777777" w:rsidR="00CE05EC" w:rsidRPr="00CE05EC" w:rsidRDefault="00CE05EC" w:rsidP="00CE05EC">
      <w:pPr>
        <w:numPr>
          <w:ilvl w:val="0"/>
          <w:numId w:val="18"/>
        </w:numPr>
        <w:rPr>
          <w:lang w:val="pt-BR"/>
        </w:rPr>
      </w:pPr>
      <w:r w:rsidRPr="00CE05EC">
        <w:t xml:space="preserve">A 25ª </w:t>
      </w:r>
      <w:proofErr w:type="spellStart"/>
      <w:r w:rsidRPr="00CE05EC">
        <w:t>posição</w:t>
      </w:r>
      <w:proofErr w:type="spellEnd"/>
      <w:r w:rsidRPr="00CE05EC">
        <w:t xml:space="preserve"> </w:t>
      </w:r>
      <w:proofErr w:type="spellStart"/>
      <w:r w:rsidRPr="00CE05EC">
        <w:t>deve</w:t>
      </w:r>
      <w:proofErr w:type="spellEnd"/>
      <w:r w:rsidRPr="00CE05EC">
        <w:t xml:space="preserve"> </w:t>
      </w:r>
      <w:proofErr w:type="spellStart"/>
      <w:r w:rsidRPr="00CE05EC">
        <w:t>conter</w:t>
      </w:r>
      <w:proofErr w:type="spellEnd"/>
      <w:r w:rsidRPr="00CE05EC">
        <w:t xml:space="preserve"> um </w:t>
      </w:r>
      <w:proofErr w:type="spellStart"/>
      <w:r w:rsidRPr="00CE05EC">
        <w:t>elemento</w:t>
      </w:r>
      <w:proofErr w:type="spellEnd"/>
      <w:r w:rsidRPr="00CE05EC">
        <w:t xml:space="preserve"> especial com a </w:t>
      </w:r>
      <w:proofErr w:type="spellStart"/>
      <w:r w:rsidRPr="00CE05EC">
        <w:t>pontuação</w:t>
      </w:r>
      <w:proofErr w:type="spellEnd"/>
      <w:r w:rsidRPr="00CE05EC">
        <w:t xml:space="preserve"> do </w:t>
      </w:r>
      <w:proofErr w:type="spellStart"/>
      <w:r w:rsidRPr="00CE05EC">
        <w:t>jogador</w:t>
      </w:r>
      <w:proofErr w:type="spellEnd"/>
      <w:r w:rsidRPr="00CE05EC">
        <w:t>.</w:t>
      </w:r>
    </w:p>
    <w:p w14:paraId="20D21E0E" w14:textId="77777777" w:rsidR="00CE05EC" w:rsidRPr="00CE05EC" w:rsidRDefault="00CE05EC" w:rsidP="00CE05EC">
      <w:pPr>
        <w:numPr>
          <w:ilvl w:val="0"/>
          <w:numId w:val="18"/>
        </w:numPr>
        <w:rPr>
          <w:lang w:val="pt-BR"/>
        </w:rPr>
      </w:pPr>
      <w:r w:rsidRPr="00CE05EC">
        <w:t xml:space="preserve">As cartas </w:t>
      </w:r>
      <w:proofErr w:type="spellStart"/>
      <w:r w:rsidRPr="00CE05EC">
        <w:t>devem</w:t>
      </w:r>
      <w:proofErr w:type="spellEnd"/>
      <w:r w:rsidRPr="00CE05EC">
        <w:t xml:space="preserve"> </w:t>
      </w:r>
      <w:proofErr w:type="spellStart"/>
      <w:r w:rsidRPr="00CE05EC">
        <w:t>começar</w:t>
      </w:r>
      <w:proofErr w:type="spellEnd"/>
      <w:r w:rsidRPr="00CE05EC">
        <w:t xml:space="preserve"> </w:t>
      </w:r>
      <w:proofErr w:type="spellStart"/>
      <w:r w:rsidRPr="00CE05EC">
        <w:t>viradas</w:t>
      </w:r>
      <w:proofErr w:type="spellEnd"/>
      <w:r w:rsidRPr="00CE05EC">
        <w:t xml:space="preserve"> para </w:t>
      </w:r>
      <w:proofErr w:type="spellStart"/>
      <w:r w:rsidRPr="00CE05EC">
        <w:t>baixo</w:t>
      </w:r>
      <w:proofErr w:type="spellEnd"/>
      <w:r w:rsidRPr="00CE05EC">
        <w:t>.</w:t>
      </w:r>
    </w:p>
    <w:p w14:paraId="37D7CCF0" w14:textId="77777777" w:rsidR="00CE05EC" w:rsidRPr="00CE05EC" w:rsidRDefault="00CE05EC" w:rsidP="00CE05EC">
      <w:pPr>
        <w:numPr>
          <w:ilvl w:val="0"/>
          <w:numId w:val="18"/>
        </w:numPr>
        <w:rPr>
          <w:lang w:val="pt-BR"/>
        </w:rPr>
      </w:pPr>
      <w:r w:rsidRPr="00CE05EC">
        <w:t xml:space="preserve">O </w:t>
      </w:r>
      <w:proofErr w:type="spellStart"/>
      <w:r w:rsidRPr="00CE05EC">
        <w:t>jogador</w:t>
      </w:r>
      <w:proofErr w:type="spellEnd"/>
      <w:r w:rsidRPr="00CE05EC">
        <w:t xml:space="preserve"> </w:t>
      </w:r>
      <w:proofErr w:type="spellStart"/>
      <w:r w:rsidRPr="00CE05EC">
        <w:t>deve</w:t>
      </w:r>
      <w:proofErr w:type="spellEnd"/>
      <w:r w:rsidRPr="00CE05EC">
        <w:t xml:space="preserve"> encontrar </w:t>
      </w:r>
      <w:proofErr w:type="spellStart"/>
      <w:r w:rsidRPr="00CE05EC">
        <w:t>os</w:t>
      </w:r>
      <w:proofErr w:type="spellEnd"/>
      <w:r w:rsidRPr="00CE05EC">
        <w:t xml:space="preserve"> pares </w:t>
      </w:r>
      <w:proofErr w:type="spellStart"/>
      <w:r w:rsidRPr="00CE05EC">
        <w:t>correspondentes</w:t>
      </w:r>
      <w:proofErr w:type="spellEnd"/>
      <w:r w:rsidRPr="00CE05EC">
        <w:t xml:space="preserve"> entre </w:t>
      </w:r>
      <w:proofErr w:type="spellStart"/>
      <w:r w:rsidRPr="00CE05EC">
        <w:t>inglês</w:t>
      </w:r>
      <w:proofErr w:type="spellEnd"/>
      <w:r w:rsidRPr="00CE05EC">
        <w:t xml:space="preserve"> e </w:t>
      </w:r>
      <w:proofErr w:type="spellStart"/>
      <w:r w:rsidRPr="00CE05EC">
        <w:t>português</w:t>
      </w:r>
      <w:proofErr w:type="spellEnd"/>
      <w:r w:rsidRPr="00CE05EC">
        <w:t>.</w:t>
      </w:r>
    </w:p>
    <w:p w14:paraId="0A34AC8C" w14:textId="77777777" w:rsidR="00CE05EC" w:rsidRPr="00CE05EC" w:rsidRDefault="00CE05EC" w:rsidP="00CE05EC">
      <w:pPr>
        <w:rPr>
          <w:lang w:val="pt-BR"/>
        </w:rPr>
      </w:pPr>
      <w:r w:rsidRPr="00CE05EC">
        <w:rPr>
          <w:b/>
          <w:bCs/>
        </w:rPr>
        <w:t xml:space="preserve">2. Estado do </w:t>
      </w:r>
      <w:proofErr w:type="spellStart"/>
      <w:r w:rsidRPr="00CE05EC">
        <w:rPr>
          <w:b/>
          <w:bCs/>
        </w:rPr>
        <w:t>jogo</w:t>
      </w:r>
      <w:proofErr w:type="spellEnd"/>
    </w:p>
    <w:p w14:paraId="21CC1E80" w14:textId="77777777" w:rsidR="00CE05EC" w:rsidRPr="00CE05EC" w:rsidRDefault="00CE05EC" w:rsidP="00CE05EC">
      <w:pPr>
        <w:numPr>
          <w:ilvl w:val="0"/>
          <w:numId w:val="18"/>
        </w:numPr>
        <w:rPr>
          <w:lang w:val="pt-BR"/>
        </w:rPr>
      </w:pPr>
      <w:r w:rsidRPr="00CE05EC">
        <w:t xml:space="preserve">O </w:t>
      </w:r>
      <w:proofErr w:type="spellStart"/>
      <w:r w:rsidRPr="00CE05EC">
        <w:t>jogo</w:t>
      </w:r>
      <w:proofErr w:type="spellEnd"/>
      <w:r w:rsidRPr="00CE05EC">
        <w:t xml:space="preserve"> </w:t>
      </w:r>
      <w:proofErr w:type="spellStart"/>
      <w:r w:rsidRPr="00CE05EC">
        <w:t>deve</w:t>
      </w:r>
      <w:proofErr w:type="spellEnd"/>
      <w:r w:rsidRPr="00CE05EC">
        <w:t xml:space="preserve"> </w:t>
      </w:r>
      <w:proofErr w:type="spellStart"/>
      <w:r w:rsidRPr="00CE05EC">
        <w:t>controlar</w:t>
      </w:r>
      <w:proofErr w:type="spellEnd"/>
      <w:r w:rsidRPr="00CE05EC">
        <w:t xml:space="preserve"> e </w:t>
      </w:r>
      <w:proofErr w:type="spellStart"/>
      <w:r w:rsidRPr="00CE05EC">
        <w:t>armazenar</w:t>
      </w:r>
      <w:proofErr w:type="spellEnd"/>
      <w:r w:rsidRPr="00CE05EC">
        <w:t xml:space="preserve"> </w:t>
      </w:r>
      <w:proofErr w:type="spellStart"/>
      <w:r w:rsidRPr="00CE05EC">
        <w:t>durante</w:t>
      </w:r>
      <w:proofErr w:type="spellEnd"/>
      <w:r w:rsidRPr="00CE05EC">
        <w:t xml:space="preserve"> a </w:t>
      </w:r>
      <w:proofErr w:type="spellStart"/>
      <w:r w:rsidRPr="00CE05EC">
        <w:t>partida</w:t>
      </w:r>
      <w:proofErr w:type="spellEnd"/>
      <w:r w:rsidRPr="00CE05EC">
        <w:t>:</w:t>
      </w:r>
    </w:p>
    <w:p w14:paraId="67E7C16A" w14:textId="77777777" w:rsidR="00CE05EC" w:rsidRPr="00CE05EC" w:rsidRDefault="00CE05EC" w:rsidP="00CE05EC">
      <w:pPr>
        <w:numPr>
          <w:ilvl w:val="1"/>
          <w:numId w:val="18"/>
        </w:numPr>
        <w:rPr>
          <w:lang w:val="pt-BR"/>
        </w:rPr>
      </w:pPr>
      <w:r w:rsidRPr="00CE05EC">
        <w:t xml:space="preserve">Quais cartas </w:t>
      </w:r>
      <w:proofErr w:type="spellStart"/>
      <w:r w:rsidRPr="00CE05EC">
        <w:t>estão</w:t>
      </w:r>
      <w:proofErr w:type="spellEnd"/>
      <w:r w:rsidRPr="00CE05EC">
        <w:t xml:space="preserve"> </w:t>
      </w:r>
      <w:proofErr w:type="spellStart"/>
      <w:r w:rsidRPr="00CE05EC">
        <w:t>viradas</w:t>
      </w:r>
      <w:proofErr w:type="spellEnd"/>
      <w:r w:rsidRPr="00CE05EC">
        <w:t>.</w:t>
      </w:r>
    </w:p>
    <w:p w14:paraId="40F3E662" w14:textId="77777777" w:rsidR="00CE05EC" w:rsidRPr="00CE05EC" w:rsidRDefault="00CE05EC" w:rsidP="00CE05EC">
      <w:pPr>
        <w:numPr>
          <w:ilvl w:val="1"/>
          <w:numId w:val="18"/>
        </w:numPr>
        <w:rPr>
          <w:lang w:val="pt-BR"/>
        </w:rPr>
      </w:pPr>
      <w:r w:rsidRPr="00CE05EC">
        <w:t xml:space="preserve">Quais </w:t>
      </w:r>
      <w:proofErr w:type="gramStart"/>
      <w:r w:rsidRPr="00CE05EC">
        <w:t>pares</w:t>
      </w:r>
      <w:proofErr w:type="gramEnd"/>
      <w:r w:rsidRPr="00CE05EC">
        <w:t xml:space="preserve"> </w:t>
      </w:r>
      <w:proofErr w:type="spellStart"/>
      <w:r w:rsidRPr="00CE05EC">
        <w:t>já</w:t>
      </w:r>
      <w:proofErr w:type="spellEnd"/>
      <w:r w:rsidRPr="00CE05EC">
        <w:t xml:space="preserve"> </w:t>
      </w:r>
      <w:proofErr w:type="spellStart"/>
      <w:r w:rsidRPr="00CE05EC">
        <w:t>foram</w:t>
      </w:r>
      <w:proofErr w:type="spellEnd"/>
      <w:r w:rsidRPr="00CE05EC">
        <w:t xml:space="preserve"> </w:t>
      </w:r>
      <w:proofErr w:type="spellStart"/>
      <w:r w:rsidRPr="00CE05EC">
        <w:t>encontrados</w:t>
      </w:r>
      <w:proofErr w:type="spellEnd"/>
      <w:r w:rsidRPr="00CE05EC">
        <w:t>.</w:t>
      </w:r>
    </w:p>
    <w:p w14:paraId="67DA2680" w14:textId="77777777" w:rsidR="00CE05EC" w:rsidRPr="00CE05EC" w:rsidRDefault="00CE05EC" w:rsidP="00CE05EC">
      <w:pPr>
        <w:numPr>
          <w:ilvl w:val="1"/>
          <w:numId w:val="18"/>
        </w:numPr>
        <w:rPr>
          <w:lang w:val="pt-BR"/>
        </w:rPr>
      </w:pPr>
      <w:proofErr w:type="spellStart"/>
      <w:r w:rsidRPr="00CE05EC">
        <w:t>Quantidade</w:t>
      </w:r>
      <w:proofErr w:type="spellEnd"/>
      <w:r w:rsidRPr="00CE05EC">
        <w:t xml:space="preserve"> de </w:t>
      </w:r>
      <w:proofErr w:type="spellStart"/>
      <w:r w:rsidRPr="00CE05EC">
        <w:t>tentativas</w:t>
      </w:r>
      <w:proofErr w:type="spellEnd"/>
      <w:r w:rsidRPr="00CE05EC">
        <w:t>.</w:t>
      </w:r>
    </w:p>
    <w:p w14:paraId="3703E1BB" w14:textId="77777777" w:rsidR="00CE05EC" w:rsidRPr="00CE05EC" w:rsidRDefault="00CE05EC" w:rsidP="00CE05EC">
      <w:pPr>
        <w:numPr>
          <w:ilvl w:val="1"/>
          <w:numId w:val="18"/>
        </w:numPr>
        <w:rPr>
          <w:lang w:val="pt-BR"/>
        </w:rPr>
      </w:pPr>
      <w:proofErr w:type="spellStart"/>
      <w:r w:rsidRPr="00CE05EC">
        <w:t>Quantidade</w:t>
      </w:r>
      <w:proofErr w:type="spellEnd"/>
      <w:r w:rsidRPr="00CE05EC">
        <w:t xml:space="preserve"> de </w:t>
      </w:r>
      <w:proofErr w:type="spellStart"/>
      <w:r w:rsidRPr="00CE05EC">
        <w:t>acertos</w:t>
      </w:r>
      <w:proofErr w:type="spellEnd"/>
      <w:r w:rsidRPr="00CE05EC">
        <w:t>.</w:t>
      </w:r>
    </w:p>
    <w:p w14:paraId="2AF7859F" w14:textId="77777777" w:rsidR="00CE05EC" w:rsidRPr="00CE05EC" w:rsidRDefault="00CE05EC" w:rsidP="00CE05EC">
      <w:pPr>
        <w:numPr>
          <w:ilvl w:val="1"/>
          <w:numId w:val="18"/>
        </w:numPr>
        <w:rPr>
          <w:lang w:val="pt-BR"/>
        </w:rPr>
      </w:pPr>
      <w:proofErr w:type="spellStart"/>
      <w:r w:rsidRPr="00CE05EC">
        <w:t>Pontuação</w:t>
      </w:r>
      <w:proofErr w:type="spellEnd"/>
      <w:r w:rsidRPr="00CE05EC">
        <w:t xml:space="preserve"> do </w:t>
      </w:r>
      <w:proofErr w:type="spellStart"/>
      <w:r w:rsidRPr="00CE05EC">
        <w:t>jogador</w:t>
      </w:r>
      <w:proofErr w:type="spellEnd"/>
      <w:r w:rsidRPr="00CE05EC">
        <w:t>.</w:t>
      </w:r>
    </w:p>
    <w:p w14:paraId="74CDF18F" w14:textId="77777777" w:rsidR="00CE05EC" w:rsidRPr="00CE05EC" w:rsidRDefault="00CE05EC" w:rsidP="00CE05EC">
      <w:pPr>
        <w:numPr>
          <w:ilvl w:val="1"/>
          <w:numId w:val="18"/>
        </w:numPr>
        <w:rPr>
          <w:lang w:val="pt-BR"/>
        </w:rPr>
      </w:pPr>
      <w:proofErr w:type="spellStart"/>
      <w:r w:rsidRPr="00CE05EC">
        <w:t>Situação</w:t>
      </w:r>
      <w:proofErr w:type="spellEnd"/>
      <w:r w:rsidRPr="00CE05EC">
        <w:t xml:space="preserve"> </w:t>
      </w:r>
      <w:proofErr w:type="spellStart"/>
      <w:r w:rsidRPr="00CE05EC">
        <w:t>atual</w:t>
      </w:r>
      <w:proofErr w:type="spellEnd"/>
      <w:r w:rsidRPr="00CE05EC">
        <w:t xml:space="preserve"> do </w:t>
      </w:r>
      <w:proofErr w:type="spellStart"/>
      <w:r w:rsidRPr="00CE05EC">
        <w:t>jogo</w:t>
      </w:r>
      <w:proofErr w:type="spellEnd"/>
      <w:r w:rsidRPr="00CE05EC">
        <w:t xml:space="preserve">: </w:t>
      </w:r>
      <w:proofErr w:type="spellStart"/>
      <w:r w:rsidRPr="00CE05EC">
        <w:t>iniciado</w:t>
      </w:r>
      <w:proofErr w:type="spellEnd"/>
      <w:r w:rsidRPr="00CE05EC">
        <w:t xml:space="preserve">, </w:t>
      </w:r>
      <w:proofErr w:type="spellStart"/>
      <w:r w:rsidRPr="00CE05EC">
        <w:t>em</w:t>
      </w:r>
      <w:proofErr w:type="spellEnd"/>
      <w:r w:rsidRPr="00CE05EC">
        <w:t xml:space="preserve"> </w:t>
      </w:r>
      <w:proofErr w:type="spellStart"/>
      <w:r w:rsidRPr="00CE05EC">
        <w:t>andamento</w:t>
      </w:r>
      <w:proofErr w:type="spellEnd"/>
      <w:r w:rsidRPr="00CE05EC">
        <w:t xml:space="preserve"> </w:t>
      </w:r>
      <w:proofErr w:type="spellStart"/>
      <w:r w:rsidRPr="00CE05EC">
        <w:t>ou</w:t>
      </w:r>
      <w:proofErr w:type="spellEnd"/>
      <w:r w:rsidRPr="00CE05EC">
        <w:t xml:space="preserve"> </w:t>
      </w:r>
      <w:proofErr w:type="spellStart"/>
      <w:r w:rsidRPr="00CE05EC">
        <w:t>concluído</w:t>
      </w:r>
      <w:proofErr w:type="spellEnd"/>
      <w:r w:rsidRPr="00CE05EC">
        <w:t>.</w:t>
      </w:r>
    </w:p>
    <w:p w14:paraId="0E3486AE" w14:textId="101F70A5" w:rsidR="00CE05EC" w:rsidRDefault="00CE05EC" w:rsidP="00CE05EC">
      <w:pPr>
        <w:rPr>
          <w:lang w:val="pt-BR"/>
        </w:rPr>
      </w:pPr>
      <w:r w:rsidRPr="00CE05EC">
        <w:rPr>
          <w:b/>
          <w:bCs/>
        </w:rPr>
        <w:t xml:space="preserve">3. </w:t>
      </w:r>
      <w:proofErr w:type="spellStart"/>
      <w:r w:rsidRPr="00CE05EC">
        <w:rPr>
          <w:b/>
          <w:bCs/>
        </w:rPr>
        <w:t>Renderização</w:t>
      </w:r>
      <w:proofErr w:type="spellEnd"/>
      <w:r w:rsidRPr="00CE05EC">
        <w:rPr>
          <w:b/>
          <w:bCs/>
        </w:rPr>
        <w:t xml:space="preserve"> da interface</w:t>
      </w:r>
    </w:p>
    <w:p w14:paraId="612B7DC9" w14:textId="77777777" w:rsidR="00CE05EC" w:rsidRPr="00CE05EC" w:rsidRDefault="00CE05EC" w:rsidP="00CE05EC">
      <w:pPr>
        <w:numPr>
          <w:ilvl w:val="0"/>
          <w:numId w:val="20"/>
        </w:numPr>
        <w:rPr>
          <w:lang w:val="pt-BR"/>
        </w:rPr>
      </w:pPr>
      <w:proofErr w:type="spellStart"/>
      <w:r w:rsidRPr="00CE05EC">
        <w:t>Mostrar</w:t>
      </w:r>
      <w:proofErr w:type="spellEnd"/>
      <w:r w:rsidRPr="00CE05EC">
        <w:t xml:space="preserve"> </w:t>
      </w:r>
      <w:proofErr w:type="spellStart"/>
      <w:r w:rsidRPr="00CE05EC">
        <w:t>visualmente</w:t>
      </w:r>
      <w:proofErr w:type="spellEnd"/>
      <w:r w:rsidRPr="00CE05EC">
        <w:t xml:space="preserve"> as 25 </w:t>
      </w:r>
      <w:proofErr w:type="spellStart"/>
      <w:r w:rsidRPr="00CE05EC">
        <w:t>posições</w:t>
      </w:r>
      <w:proofErr w:type="spellEnd"/>
      <w:r w:rsidRPr="00CE05EC">
        <w:t xml:space="preserve"> do </w:t>
      </w:r>
      <w:proofErr w:type="spellStart"/>
      <w:r w:rsidRPr="00CE05EC">
        <w:t>tabuleiro</w:t>
      </w:r>
      <w:proofErr w:type="spellEnd"/>
      <w:r w:rsidRPr="00CE05EC">
        <w:t>.</w:t>
      </w:r>
    </w:p>
    <w:p w14:paraId="5C8565AE" w14:textId="77777777" w:rsidR="00CE05EC" w:rsidRPr="00CE05EC" w:rsidRDefault="00CE05EC" w:rsidP="00CE05EC">
      <w:pPr>
        <w:numPr>
          <w:ilvl w:val="0"/>
          <w:numId w:val="20"/>
        </w:numPr>
        <w:rPr>
          <w:lang w:val="pt-BR"/>
        </w:rPr>
      </w:pPr>
      <w:r w:rsidRPr="00CE05EC">
        <w:t xml:space="preserve">Virar as cartas </w:t>
      </w:r>
      <w:proofErr w:type="spellStart"/>
      <w:r w:rsidRPr="00CE05EC">
        <w:t>quando</w:t>
      </w:r>
      <w:proofErr w:type="spellEnd"/>
      <w:r w:rsidRPr="00CE05EC">
        <w:t xml:space="preserve"> </w:t>
      </w:r>
      <w:proofErr w:type="spellStart"/>
      <w:r w:rsidRPr="00CE05EC">
        <w:t>forem</w:t>
      </w:r>
      <w:proofErr w:type="spellEnd"/>
      <w:r w:rsidRPr="00CE05EC">
        <w:t xml:space="preserve"> </w:t>
      </w:r>
      <w:proofErr w:type="spellStart"/>
      <w:r w:rsidRPr="00CE05EC">
        <w:t>selecionadas</w:t>
      </w:r>
      <w:proofErr w:type="spellEnd"/>
      <w:r w:rsidRPr="00CE05EC">
        <w:t>.</w:t>
      </w:r>
    </w:p>
    <w:p w14:paraId="049AA001" w14:textId="77777777" w:rsidR="00CE05EC" w:rsidRPr="00CE05EC" w:rsidRDefault="00CE05EC" w:rsidP="00CE05EC">
      <w:pPr>
        <w:numPr>
          <w:ilvl w:val="0"/>
          <w:numId w:val="20"/>
        </w:numPr>
        <w:rPr>
          <w:lang w:val="pt-BR"/>
        </w:rPr>
      </w:pPr>
      <w:r w:rsidRPr="00CE05EC">
        <w:t xml:space="preserve">Manter </w:t>
      </w:r>
      <w:proofErr w:type="spellStart"/>
      <w:r w:rsidRPr="00CE05EC">
        <w:t>visíveis</w:t>
      </w:r>
      <w:proofErr w:type="spellEnd"/>
      <w:r w:rsidRPr="00CE05EC">
        <w:t xml:space="preserve"> </w:t>
      </w:r>
      <w:proofErr w:type="spellStart"/>
      <w:r w:rsidRPr="00CE05EC">
        <w:t>os</w:t>
      </w:r>
      <w:proofErr w:type="spellEnd"/>
      <w:r w:rsidRPr="00CE05EC">
        <w:t xml:space="preserve"> pares </w:t>
      </w:r>
      <w:proofErr w:type="spellStart"/>
      <w:r w:rsidRPr="00CE05EC">
        <w:t>encontrados</w:t>
      </w:r>
      <w:proofErr w:type="spellEnd"/>
      <w:r w:rsidRPr="00CE05EC">
        <w:t>.</w:t>
      </w:r>
    </w:p>
    <w:p w14:paraId="3AF8E708" w14:textId="77777777" w:rsidR="00CE05EC" w:rsidRPr="00CE05EC" w:rsidRDefault="00CE05EC" w:rsidP="00CE05EC">
      <w:pPr>
        <w:numPr>
          <w:ilvl w:val="0"/>
          <w:numId w:val="20"/>
        </w:numPr>
        <w:rPr>
          <w:lang w:val="pt-BR"/>
        </w:rPr>
      </w:pPr>
      <w:proofErr w:type="spellStart"/>
      <w:r w:rsidRPr="00CE05EC">
        <w:t>Atualizar</w:t>
      </w:r>
      <w:proofErr w:type="spellEnd"/>
      <w:r w:rsidRPr="00CE05EC">
        <w:t xml:space="preserve"> o </w:t>
      </w:r>
      <w:proofErr w:type="spellStart"/>
      <w:r w:rsidRPr="00CE05EC">
        <w:t>placar</w:t>
      </w:r>
      <w:proofErr w:type="spellEnd"/>
      <w:r w:rsidRPr="00CE05EC">
        <w:t xml:space="preserve"> e o </w:t>
      </w:r>
      <w:proofErr w:type="spellStart"/>
      <w:r w:rsidRPr="00CE05EC">
        <w:t>número</w:t>
      </w:r>
      <w:proofErr w:type="spellEnd"/>
      <w:r w:rsidRPr="00CE05EC">
        <w:t xml:space="preserve"> de </w:t>
      </w:r>
      <w:proofErr w:type="spellStart"/>
      <w:r w:rsidRPr="00CE05EC">
        <w:t>tentativas</w:t>
      </w:r>
      <w:proofErr w:type="spellEnd"/>
      <w:r w:rsidRPr="00CE05EC">
        <w:t>.</w:t>
      </w:r>
    </w:p>
    <w:p w14:paraId="79C3FF3C" w14:textId="77777777" w:rsidR="00CE05EC" w:rsidRPr="00CE05EC" w:rsidRDefault="00CE05EC" w:rsidP="00CE05EC">
      <w:pPr>
        <w:numPr>
          <w:ilvl w:val="0"/>
          <w:numId w:val="20"/>
        </w:numPr>
        <w:rPr>
          <w:lang w:val="pt-BR"/>
        </w:rPr>
      </w:pPr>
      <w:proofErr w:type="spellStart"/>
      <w:r w:rsidRPr="00CE05EC">
        <w:t>Exibir</w:t>
      </w:r>
      <w:proofErr w:type="spellEnd"/>
      <w:r w:rsidRPr="00CE05EC">
        <w:t xml:space="preserve"> </w:t>
      </w:r>
      <w:proofErr w:type="spellStart"/>
      <w:r w:rsidRPr="00CE05EC">
        <w:t>uma</w:t>
      </w:r>
      <w:proofErr w:type="spellEnd"/>
      <w:r w:rsidRPr="00CE05EC">
        <w:t xml:space="preserve"> </w:t>
      </w:r>
      <w:proofErr w:type="spellStart"/>
      <w:r w:rsidRPr="00CE05EC">
        <w:t>mensagem</w:t>
      </w:r>
      <w:proofErr w:type="spellEnd"/>
      <w:r w:rsidRPr="00CE05EC">
        <w:t xml:space="preserve"> </w:t>
      </w:r>
      <w:proofErr w:type="spellStart"/>
      <w:r w:rsidRPr="00CE05EC">
        <w:t>quando</w:t>
      </w:r>
      <w:proofErr w:type="spellEnd"/>
      <w:r w:rsidRPr="00CE05EC">
        <w:t xml:space="preserve"> </w:t>
      </w:r>
      <w:proofErr w:type="spellStart"/>
      <w:r w:rsidRPr="00CE05EC">
        <w:t>todos</w:t>
      </w:r>
      <w:proofErr w:type="spellEnd"/>
      <w:r w:rsidRPr="00CE05EC">
        <w:t xml:space="preserve"> </w:t>
      </w:r>
      <w:proofErr w:type="spellStart"/>
      <w:r w:rsidRPr="00CE05EC">
        <w:t>os</w:t>
      </w:r>
      <w:proofErr w:type="spellEnd"/>
      <w:r w:rsidRPr="00CE05EC">
        <w:t xml:space="preserve"> pares </w:t>
      </w:r>
      <w:proofErr w:type="spellStart"/>
      <w:r w:rsidRPr="00CE05EC">
        <w:t>forem</w:t>
      </w:r>
      <w:proofErr w:type="spellEnd"/>
      <w:r w:rsidRPr="00CE05EC">
        <w:t xml:space="preserve"> </w:t>
      </w:r>
      <w:proofErr w:type="spellStart"/>
      <w:r w:rsidRPr="00CE05EC">
        <w:t>encontrados</w:t>
      </w:r>
      <w:proofErr w:type="spellEnd"/>
      <w:r w:rsidRPr="00CE05EC">
        <w:t>.</w:t>
      </w:r>
    </w:p>
    <w:p w14:paraId="7DFC54F6" w14:textId="77777777" w:rsidR="00CE05EC" w:rsidRDefault="00CE05EC" w:rsidP="00CE05EC">
      <w:pPr>
        <w:rPr>
          <w:b/>
          <w:bCs/>
        </w:rPr>
      </w:pPr>
      <w:r w:rsidRPr="00CE05EC">
        <w:rPr>
          <w:b/>
          <w:bCs/>
        </w:rPr>
        <w:t xml:space="preserve">4. </w:t>
      </w:r>
      <w:proofErr w:type="spellStart"/>
      <w:r w:rsidRPr="00CE05EC">
        <w:rPr>
          <w:b/>
          <w:bCs/>
        </w:rPr>
        <w:t>Reatividade</w:t>
      </w:r>
      <w:proofErr w:type="spellEnd"/>
    </w:p>
    <w:p w14:paraId="0B9F549F" w14:textId="77777777" w:rsidR="00CE05EC" w:rsidRPr="00CE05EC" w:rsidRDefault="00CE05EC" w:rsidP="00CE05EC">
      <w:pPr>
        <w:numPr>
          <w:ilvl w:val="0"/>
          <w:numId w:val="21"/>
        </w:numPr>
        <w:rPr>
          <w:lang w:val="pt-BR"/>
        </w:rPr>
      </w:pPr>
      <w:r w:rsidRPr="00CE05EC">
        <w:t xml:space="preserve">Cada clique </w:t>
      </w:r>
      <w:proofErr w:type="spellStart"/>
      <w:r w:rsidRPr="00CE05EC">
        <w:t>deve</w:t>
      </w:r>
      <w:proofErr w:type="spellEnd"/>
      <w:r w:rsidRPr="00CE05EC">
        <w:t xml:space="preserve"> </w:t>
      </w:r>
      <w:proofErr w:type="spellStart"/>
      <w:r w:rsidRPr="00CE05EC">
        <w:t>atualizar</w:t>
      </w:r>
      <w:proofErr w:type="spellEnd"/>
      <w:r w:rsidRPr="00CE05EC">
        <w:t xml:space="preserve"> </w:t>
      </w:r>
      <w:proofErr w:type="spellStart"/>
      <w:r w:rsidRPr="00CE05EC">
        <w:t>imediatamente</w:t>
      </w:r>
      <w:proofErr w:type="spellEnd"/>
      <w:r w:rsidRPr="00CE05EC">
        <w:t xml:space="preserve"> </w:t>
      </w:r>
      <w:proofErr w:type="gramStart"/>
      <w:r w:rsidRPr="00CE05EC">
        <w:t>a</w:t>
      </w:r>
      <w:proofErr w:type="gramEnd"/>
      <w:r w:rsidRPr="00CE05EC">
        <w:t xml:space="preserve"> interface.</w:t>
      </w:r>
    </w:p>
    <w:p w14:paraId="7A7E0D68" w14:textId="77777777" w:rsidR="00CE05EC" w:rsidRPr="00CE05EC" w:rsidRDefault="00CE05EC" w:rsidP="00CE05EC">
      <w:pPr>
        <w:numPr>
          <w:ilvl w:val="0"/>
          <w:numId w:val="21"/>
        </w:numPr>
        <w:rPr>
          <w:lang w:val="pt-BR"/>
        </w:rPr>
      </w:pPr>
      <w:r w:rsidRPr="00CE05EC">
        <w:t xml:space="preserve">Ao </w:t>
      </w:r>
      <w:proofErr w:type="spellStart"/>
      <w:r w:rsidRPr="00CE05EC">
        <w:t>selecionar</w:t>
      </w:r>
      <w:proofErr w:type="spellEnd"/>
      <w:r w:rsidRPr="00CE05EC">
        <w:t xml:space="preserve"> duas cartas, </w:t>
      </w:r>
      <w:proofErr w:type="spellStart"/>
      <w:r w:rsidRPr="00CE05EC">
        <w:t>verificar</w:t>
      </w:r>
      <w:proofErr w:type="spellEnd"/>
      <w:r w:rsidRPr="00CE05EC">
        <w:t xml:space="preserve"> </w:t>
      </w:r>
      <w:proofErr w:type="spellStart"/>
      <w:r w:rsidRPr="00CE05EC">
        <w:t>automaticamente</w:t>
      </w:r>
      <w:proofErr w:type="spellEnd"/>
      <w:r w:rsidRPr="00CE05EC">
        <w:t xml:space="preserve"> se </w:t>
      </w:r>
      <w:proofErr w:type="spellStart"/>
      <w:r w:rsidRPr="00CE05EC">
        <w:t>formam</w:t>
      </w:r>
      <w:proofErr w:type="spellEnd"/>
      <w:r w:rsidRPr="00CE05EC">
        <w:t xml:space="preserve"> um par.</w:t>
      </w:r>
    </w:p>
    <w:p w14:paraId="50D55115" w14:textId="77777777" w:rsidR="00CE05EC" w:rsidRPr="00CE05EC" w:rsidRDefault="00CE05EC" w:rsidP="00CE05EC">
      <w:pPr>
        <w:numPr>
          <w:ilvl w:val="0"/>
          <w:numId w:val="21"/>
        </w:numPr>
        <w:rPr>
          <w:lang w:val="pt-BR"/>
        </w:rPr>
      </w:pPr>
      <w:r w:rsidRPr="00CE05EC">
        <w:t xml:space="preserve">Se </w:t>
      </w:r>
      <w:proofErr w:type="spellStart"/>
      <w:r w:rsidRPr="00CE05EC">
        <w:t>estiverem</w:t>
      </w:r>
      <w:proofErr w:type="spellEnd"/>
      <w:r w:rsidRPr="00CE05EC">
        <w:t xml:space="preserve"> </w:t>
      </w:r>
      <w:proofErr w:type="spellStart"/>
      <w:r w:rsidRPr="00CE05EC">
        <w:t>corretas</w:t>
      </w:r>
      <w:proofErr w:type="spellEnd"/>
      <w:r w:rsidRPr="00CE05EC">
        <w:t xml:space="preserve">, </w:t>
      </w:r>
      <w:proofErr w:type="spellStart"/>
      <w:r w:rsidRPr="00CE05EC">
        <w:t>mantê</w:t>
      </w:r>
      <w:proofErr w:type="spellEnd"/>
      <w:r w:rsidRPr="00CE05EC">
        <w:t xml:space="preserve">-las </w:t>
      </w:r>
      <w:proofErr w:type="spellStart"/>
      <w:r w:rsidRPr="00CE05EC">
        <w:t>visíveis</w:t>
      </w:r>
      <w:proofErr w:type="spellEnd"/>
      <w:r w:rsidRPr="00CE05EC">
        <w:t>.</w:t>
      </w:r>
    </w:p>
    <w:p w14:paraId="229467AD" w14:textId="77777777" w:rsidR="00CE05EC" w:rsidRPr="00CE05EC" w:rsidRDefault="00CE05EC" w:rsidP="00CE05EC">
      <w:pPr>
        <w:numPr>
          <w:ilvl w:val="0"/>
          <w:numId w:val="21"/>
        </w:numPr>
        <w:rPr>
          <w:lang w:val="pt-BR"/>
        </w:rPr>
      </w:pPr>
      <w:r w:rsidRPr="00CE05EC">
        <w:t xml:space="preserve">Se </w:t>
      </w:r>
      <w:proofErr w:type="spellStart"/>
      <w:r w:rsidRPr="00CE05EC">
        <w:t>estiverem</w:t>
      </w:r>
      <w:proofErr w:type="spellEnd"/>
      <w:r w:rsidRPr="00CE05EC">
        <w:t xml:space="preserve"> </w:t>
      </w:r>
      <w:proofErr w:type="spellStart"/>
      <w:r w:rsidRPr="00CE05EC">
        <w:t>incorretas</w:t>
      </w:r>
      <w:proofErr w:type="spellEnd"/>
      <w:r w:rsidRPr="00CE05EC">
        <w:t xml:space="preserve">, </w:t>
      </w:r>
      <w:proofErr w:type="spellStart"/>
      <w:r w:rsidRPr="00CE05EC">
        <w:t>aguardar</w:t>
      </w:r>
      <w:proofErr w:type="spellEnd"/>
      <w:r w:rsidRPr="00CE05EC">
        <w:t xml:space="preserve"> 1 </w:t>
      </w:r>
      <w:proofErr w:type="spellStart"/>
      <w:r w:rsidRPr="00CE05EC">
        <w:t>segundo</w:t>
      </w:r>
      <w:proofErr w:type="spellEnd"/>
      <w:r w:rsidRPr="00CE05EC">
        <w:t xml:space="preserve"> e </w:t>
      </w:r>
      <w:proofErr w:type="spellStart"/>
      <w:r w:rsidRPr="00CE05EC">
        <w:t>virá</w:t>
      </w:r>
      <w:proofErr w:type="spellEnd"/>
      <w:r w:rsidRPr="00CE05EC">
        <w:t xml:space="preserve">-las </w:t>
      </w:r>
      <w:proofErr w:type="spellStart"/>
      <w:r w:rsidRPr="00CE05EC">
        <w:t>novamente</w:t>
      </w:r>
      <w:proofErr w:type="spellEnd"/>
      <w:r w:rsidRPr="00CE05EC">
        <w:t>.</w:t>
      </w:r>
    </w:p>
    <w:p w14:paraId="325A118B" w14:textId="77777777" w:rsidR="00CE05EC" w:rsidRPr="00CE05EC" w:rsidRDefault="00CE05EC" w:rsidP="00CE05EC">
      <w:pPr>
        <w:numPr>
          <w:ilvl w:val="0"/>
          <w:numId w:val="21"/>
        </w:numPr>
        <w:rPr>
          <w:lang w:val="pt-BR"/>
        </w:rPr>
      </w:pPr>
      <w:proofErr w:type="spellStart"/>
      <w:r w:rsidRPr="00CE05EC">
        <w:t>Impedir</w:t>
      </w:r>
      <w:proofErr w:type="spellEnd"/>
      <w:r w:rsidRPr="00CE05EC">
        <w:t xml:space="preserve"> a </w:t>
      </w:r>
      <w:proofErr w:type="spellStart"/>
      <w:r w:rsidRPr="00CE05EC">
        <w:t>seleção</w:t>
      </w:r>
      <w:proofErr w:type="spellEnd"/>
      <w:r w:rsidRPr="00CE05EC">
        <w:t xml:space="preserve"> de </w:t>
      </w:r>
      <w:proofErr w:type="spellStart"/>
      <w:r w:rsidRPr="00CE05EC">
        <w:t>outras</w:t>
      </w:r>
      <w:proofErr w:type="spellEnd"/>
      <w:r w:rsidRPr="00CE05EC">
        <w:t xml:space="preserve"> cartas </w:t>
      </w:r>
      <w:proofErr w:type="spellStart"/>
      <w:r w:rsidRPr="00CE05EC">
        <w:t>enquanto</w:t>
      </w:r>
      <w:proofErr w:type="spellEnd"/>
      <w:r w:rsidRPr="00CE05EC">
        <w:t xml:space="preserve"> um par </w:t>
      </w:r>
      <w:proofErr w:type="spellStart"/>
      <w:r w:rsidRPr="00CE05EC">
        <w:t>incorreto</w:t>
      </w:r>
      <w:proofErr w:type="spellEnd"/>
      <w:r w:rsidRPr="00CE05EC">
        <w:t xml:space="preserve"> </w:t>
      </w:r>
      <w:proofErr w:type="spellStart"/>
      <w:r w:rsidRPr="00CE05EC">
        <w:t>estiver</w:t>
      </w:r>
      <w:proofErr w:type="spellEnd"/>
      <w:r w:rsidRPr="00CE05EC">
        <w:t xml:space="preserve"> </w:t>
      </w:r>
      <w:proofErr w:type="spellStart"/>
      <w:r w:rsidRPr="00CE05EC">
        <w:t>sendo</w:t>
      </w:r>
      <w:proofErr w:type="spellEnd"/>
      <w:r w:rsidRPr="00CE05EC">
        <w:t xml:space="preserve"> </w:t>
      </w:r>
      <w:proofErr w:type="spellStart"/>
      <w:r w:rsidRPr="00CE05EC">
        <w:t>exibido</w:t>
      </w:r>
      <w:proofErr w:type="spellEnd"/>
      <w:r w:rsidRPr="00CE05EC">
        <w:t>.</w:t>
      </w:r>
    </w:p>
    <w:p w14:paraId="445FD617" w14:textId="77777777" w:rsidR="00CE05EC" w:rsidRPr="00CE05EC" w:rsidRDefault="00CE05EC" w:rsidP="00CE05EC">
      <w:pPr>
        <w:numPr>
          <w:ilvl w:val="0"/>
          <w:numId w:val="21"/>
        </w:numPr>
        <w:rPr>
          <w:lang w:val="pt-BR"/>
        </w:rPr>
      </w:pPr>
      <w:proofErr w:type="spellStart"/>
      <w:r w:rsidRPr="00CE05EC">
        <w:t>Atualizar</w:t>
      </w:r>
      <w:proofErr w:type="spellEnd"/>
      <w:r w:rsidRPr="00CE05EC">
        <w:t xml:space="preserve"> </w:t>
      </w:r>
      <w:proofErr w:type="spellStart"/>
      <w:r w:rsidRPr="00CE05EC">
        <w:t>automaticamente</w:t>
      </w:r>
      <w:proofErr w:type="spellEnd"/>
      <w:r w:rsidRPr="00CE05EC">
        <w:t xml:space="preserve"> </w:t>
      </w:r>
      <w:proofErr w:type="spellStart"/>
      <w:r w:rsidRPr="00CE05EC">
        <w:t>os</w:t>
      </w:r>
      <w:proofErr w:type="spellEnd"/>
      <w:r w:rsidRPr="00CE05EC">
        <w:t xml:space="preserve"> </w:t>
      </w:r>
      <w:proofErr w:type="spellStart"/>
      <w:r w:rsidRPr="00CE05EC">
        <w:t>indicadores</w:t>
      </w:r>
      <w:proofErr w:type="spellEnd"/>
      <w:r w:rsidRPr="00CE05EC">
        <w:t xml:space="preserve"> do </w:t>
      </w:r>
      <w:proofErr w:type="spellStart"/>
      <w:r w:rsidRPr="00CE05EC">
        <w:t>jogo</w:t>
      </w:r>
      <w:proofErr w:type="spellEnd"/>
      <w:r w:rsidRPr="00CE05EC">
        <w:t xml:space="preserve">, </w:t>
      </w:r>
      <w:proofErr w:type="spellStart"/>
      <w:r w:rsidRPr="00CE05EC">
        <w:t>sem</w:t>
      </w:r>
      <w:proofErr w:type="spellEnd"/>
      <w:r w:rsidRPr="00CE05EC">
        <w:t xml:space="preserve"> </w:t>
      </w:r>
      <w:proofErr w:type="spellStart"/>
      <w:r w:rsidRPr="00CE05EC">
        <w:t>precisar</w:t>
      </w:r>
      <w:proofErr w:type="spellEnd"/>
      <w:r w:rsidRPr="00CE05EC">
        <w:t xml:space="preserve"> </w:t>
      </w:r>
      <w:proofErr w:type="spellStart"/>
      <w:r w:rsidRPr="00CE05EC">
        <w:t>recarregar</w:t>
      </w:r>
      <w:proofErr w:type="spellEnd"/>
      <w:r w:rsidRPr="00CE05EC">
        <w:t xml:space="preserve"> a </w:t>
      </w:r>
      <w:proofErr w:type="spellStart"/>
      <w:r w:rsidRPr="00CE05EC">
        <w:t>página</w:t>
      </w:r>
      <w:proofErr w:type="spellEnd"/>
      <w:r w:rsidRPr="00CE05EC">
        <w:t>.</w:t>
      </w:r>
    </w:p>
    <w:p w14:paraId="1A7741C1" w14:textId="77777777" w:rsidR="00CE05EC" w:rsidRDefault="00CE05EC" w:rsidP="00CE05EC">
      <w:pPr>
        <w:rPr>
          <w:b/>
          <w:bCs/>
        </w:rPr>
      </w:pPr>
    </w:p>
    <w:p w14:paraId="40AE6D29" w14:textId="741666EB" w:rsidR="00CE05EC" w:rsidRDefault="00CE05EC" w:rsidP="00CE05EC">
      <w:pPr>
        <w:rPr>
          <w:b/>
          <w:bCs/>
        </w:rPr>
      </w:pPr>
      <w:r w:rsidRPr="00CE05EC">
        <w:rPr>
          <w:b/>
          <w:bCs/>
        </w:rPr>
        <w:t xml:space="preserve">5. </w:t>
      </w:r>
      <w:proofErr w:type="spellStart"/>
      <w:r w:rsidRPr="00CE05EC">
        <w:rPr>
          <w:b/>
          <w:bCs/>
        </w:rPr>
        <w:t>Recursos</w:t>
      </w:r>
      <w:proofErr w:type="spellEnd"/>
      <w:r w:rsidRPr="00CE05EC">
        <w:rPr>
          <w:b/>
          <w:bCs/>
        </w:rPr>
        <w:t xml:space="preserve"> </w:t>
      </w:r>
      <w:proofErr w:type="spellStart"/>
      <w:r w:rsidRPr="00CE05EC">
        <w:rPr>
          <w:b/>
          <w:bCs/>
        </w:rPr>
        <w:t>adicionais</w:t>
      </w:r>
      <w:proofErr w:type="spellEnd"/>
    </w:p>
    <w:p w14:paraId="1FC90374" w14:textId="77777777" w:rsidR="00CE05EC" w:rsidRPr="00CE05EC" w:rsidRDefault="00CE05EC" w:rsidP="00CE05EC">
      <w:pPr>
        <w:numPr>
          <w:ilvl w:val="0"/>
          <w:numId w:val="22"/>
        </w:numPr>
        <w:rPr>
          <w:lang w:val="pt-BR"/>
        </w:rPr>
      </w:pPr>
      <w:proofErr w:type="spellStart"/>
      <w:r w:rsidRPr="00CE05EC">
        <w:t>Criar</w:t>
      </w:r>
      <w:proofErr w:type="spellEnd"/>
      <w:r w:rsidRPr="00CE05EC">
        <w:t xml:space="preserve"> um </w:t>
      </w:r>
      <w:proofErr w:type="spellStart"/>
      <w:r w:rsidRPr="00CE05EC">
        <w:t>botão</w:t>
      </w:r>
      <w:proofErr w:type="spellEnd"/>
      <w:r w:rsidRPr="00CE05EC">
        <w:t xml:space="preserve"> "Novo Jogo" para </w:t>
      </w:r>
      <w:proofErr w:type="spellStart"/>
      <w:r w:rsidRPr="00CE05EC">
        <w:t>reiniciar</w:t>
      </w:r>
      <w:proofErr w:type="spellEnd"/>
      <w:r w:rsidRPr="00CE05EC">
        <w:t xml:space="preserve"> a </w:t>
      </w:r>
      <w:proofErr w:type="spellStart"/>
      <w:r w:rsidRPr="00CE05EC">
        <w:t>partida</w:t>
      </w:r>
      <w:proofErr w:type="spellEnd"/>
      <w:r w:rsidRPr="00CE05EC">
        <w:t>.</w:t>
      </w:r>
    </w:p>
    <w:p w14:paraId="7D9637ED" w14:textId="77777777" w:rsidR="00CE05EC" w:rsidRPr="00CE05EC" w:rsidRDefault="00CE05EC" w:rsidP="00CE05EC">
      <w:pPr>
        <w:numPr>
          <w:ilvl w:val="0"/>
          <w:numId w:val="22"/>
        </w:numPr>
        <w:rPr>
          <w:lang w:val="pt-BR"/>
        </w:rPr>
      </w:pPr>
      <w:proofErr w:type="spellStart"/>
      <w:r w:rsidRPr="00CE05EC">
        <w:t>Embaralhar</w:t>
      </w:r>
      <w:proofErr w:type="spellEnd"/>
      <w:r w:rsidRPr="00CE05EC">
        <w:t xml:space="preserve"> as cartas a </w:t>
      </w:r>
      <w:proofErr w:type="spellStart"/>
      <w:r w:rsidRPr="00CE05EC">
        <w:t>cada</w:t>
      </w:r>
      <w:proofErr w:type="spellEnd"/>
      <w:r w:rsidRPr="00CE05EC">
        <w:t xml:space="preserve"> nova </w:t>
      </w:r>
      <w:proofErr w:type="spellStart"/>
      <w:r w:rsidRPr="00CE05EC">
        <w:t>partida</w:t>
      </w:r>
      <w:proofErr w:type="spellEnd"/>
      <w:r w:rsidRPr="00CE05EC">
        <w:t>.</w:t>
      </w:r>
    </w:p>
    <w:p w14:paraId="06EC878C" w14:textId="77777777" w:rsidR="00CE05EC" w:rsidRPr="00CE05EC" w:rsidRDefault="00CE05EC" w:rsidP="00CE05EC">
      <w:pPr>
        <w:numPr>
          <w:ilvl w:val="0"/>
          <w:numId w:val="22"/>
        </w:numPr>
        <w:rPr>
          <w:lang w:val="pt-BR"/>
        </w:rPr>
      </w:pPr>
      <w:proofErr w:type="spellStart"/>
      <w:r w:rsidRPr="00CE05EC">
        <w:t>Utilizar</w:t>
      </w:r>
      <w:proofErr w:type="spellEnd"/>
      <w:r w:rsidRPr="00CE05EC">
        <w:t xml:space="preserve"> um visual </w:t>
      </w:r>
      <w:proofErr w:type="spellStart"/>
      <w:r w:rsidRPr="00CE05EC">
        <w:t>moderno</w:t>
      </w:r>
      <w:proofErr w:type="spellEnd"/>
      <w:r w:rsidRPr="00CE05EC">
        <w:t xml:space="preserve">, </w:t>
      </w:r>
      <w:proofErr w:type="spellStart"/>
      <w:r w:rsidRPr="00CE05EC">
        <w:t>colorido</w:t>
      </w:r>
      <w:proofErr w:type="spellEnd"/>
      <w:r w:rsidRPr="00CE05EC">
        <w:t xml:space="preserve"> e </w:t>
      </w:r>
      <w:proofErr w:type="spellStart"/>
      <w:r w:rsidRPr="00CE05EC">
        <w:t>responsivo</w:t>
      </w:r>
      <w:proofErr w:type="spellEnd"/>
      <w:r w:rsidRPr="00CE05EC">
        <w:t>.</w:t>
      </w:r>
    </w:p>
    <w:p w14:paraId="3B18B07F" w14:textId="77777777" w:rsidR="00CE05EC" w:rsidRPr="00CE05EC" w:rsidRDefault="00CE05EC" w:rsidP="00CE05EC">
      <w:pPr>
        <w:numPr>
          <w:ilvl w:val="0"/>
          <w:numId w:val="22"/>
        </w:numPr>
        <w:rPr>
          <w:lang w:val="pt-BR"/>
        </w:rPr>
      </w:pPr>
      <w:proofErr w:type="spellStart"/>
      <w:r w:rsidRPr="00CE05EC">
        <w:t>Não</w:t>
      </w:r>
      <w:proofErr w:type="spellEnd"/>
      <w:r w:rsidRPr="00CE05EC">
        <w:t xml:space="preserve"> </w:t>
      </w:r>
      <w:proofErr w:type="spellStart"/>
      <w:r w:rsidRPr="00CE05EC">
        <w:t>alterar</w:t>
      </w:r>
      <w:proofErr w:type="spellEnd"/>
      <w:r w:rsidRPr="00CE05EC">
        <w:t xml:space="preserve"> as </w:t>
      </w:r>
      <w:proofErr w:type="spellStart"/>
      <w:r w:rsidRPr="00CE05EC">
        <w:t>funcionalidades</w:t>
      </w:r>
      <w:proofErr w:type="spellEnd"/>
      <w:r w:rsidRPr="00CE05EC">
        <w:t xml:space="preserve"> </w:t>
      </w:r>
      <w:proofErr w:type="spellStart"/>
      <w:r w:rsidRPr="00CE05EC">
        <w:t>já</w:t>
      </w:r>
      <w:proofErr w:type="spellEnd"/>
      <w:r w:rsidRPr="00CE05EC">
        <w:t xml:space="preserve"> </w:t>
      </w:r>
      <w:proofErr w:type="spellStart"/>
      <w:r w:rsidRPr="00CE05EC">
        <w:t>existentes</w:t>
      </w:r>
      <w:proofErr w:type="spellEnd"/>
      <w:r w:rsidRPr="00CE05EC">
        <w:t xml:space="preserve"> </w:t>
      </w:r>
      <w:proofErr w:type="spellStart"/>
      <w:r w:rsidRPr="00CE05EC">
        <w:t>na</w:t>
      </w:r>
      <w:proofErr w:type="spellEnd"/>
      <w:r w:rsidRPr="00CE05EC">
        <w:t xml:space="preserve"> </w:t>
      </w:r>
      <w:proofErr w:type="spellStart"/>
      <w:r w:rsidRPr="00CE05EC">
        <w:t>aplicação</w:t>
      </w:r>
      <w:proofErr w:type="spellEnd"/>
      <w:r w:rsidRPr="00CE05EC">
        <w:t>.</w:t>
      </w:r>
    </w:p>
    <w:p w14:paraId="061FD1FC" w14:textId="77777777" w:rsidR="00CE05EC" w:rsidRPr="00CE05EC" w:rsidRDefault="00CE05EC" w:rsidP="00CE05EC">
      <w:pPr>
        <w:rPr>
          <w:lang w:val="pt-BR"/>
        </w:rPr>
      </w:pPr>
      <w:r w:rsidRPr="00CE05EC">
        <w:rPr>
          <w:b/>
          <w:bCs/>
        </w:rPr>
        <w:t xml:space="preserve">6. </w:t>
      </w:r>
      <w:proofErr w:type="spellStart"/>
      <w:r w:rsidRPr="00CE05EC">
        <w:rPr>
          <w:b/>
          <w:bCs/>
        </w:rPr>
        <w:t>Painel</w:t>
      </w:r>
      <w:proofErr w:type="spellEnd"/>
      <w:r w:rsidRPr="00CE05EC">
        <w:rPr>
          <w:b/>
          <w:bCs/>
        </w:rPr>
        <w:t xml:space="preserve"> </w:t>
      </w:r>
      <w:proofErr w:type="spellStart"/>
      <w:r w:rsidRPr="00CE05EC">
        <w:rPr>
          <w:b/>
          <w:bCs/>
        </w:rPr>
        <w:t>didático</w:t>
      </w:r>
      <w:proofErr w:type="spellEnd"/>
      <w:r w:rsidRPr="00CE05EC">
        <w:rPr>
          <w:b/>
          <w:bCs/>
        </w:rPr>
        <w:t xml:space="preserve"> — </w:t>
      </w:r>
      <w:proofErr w:type="spellStart"/>
      <w:r w:rsidRPr="00CE05EC">
        <w:rPr>
          <w:b/>
          <w:bCs/>
        </w:rPr>
        <w:t>Engenharia</w:t>
      </w:r>
      <w:proofErr w:type="spellEnd"/>
      <w:r w:rsidRPr="00CE05EC">
        <w:rPr>
          <w:b/>
          <w:bCs/>
        </w:rPr>
        <w:t xml:space="preserve"> de Software</w:t>
      </w:r>
    </w:p>
    <w:p w14:paraId="0DC76886" w14:textId="77777777" w:rsidR="00CE05EC" w:rsidRPr="00CE05EC" w:rsidRDefault="00CE05EC" w:rsidP="00CE05EC">
      <w:pPr>
        <w:numPr>
          <w:ilvl w:val="0"/>
          <w:numId w:val="22"/>
        </w:numPr>
        <w:rPr>
          <w:lang w:val="pt-BR"/>
        </w:rPr>
      </w:pPr>
      <w:proofErr w:type="spellStart"/>
      <w:r w:rsidRPr="00CE05EC">
        <w:t>Criar</w:t>
      </w:r>
      <w:proofErr w:type="spellEnd"/>
      <w:r w:rsidRPr="00CE05EC">
        <w:t xml:space="preserve"> um </w:t>
      </w:r>
      <w:proofErr w:type="spellStart"/>
      <w:r w:rsidRPr="00CE05EC">
        <w:t>pequeno</w:t>
      </w:r>
      <w:proofErr w:type="spellEnd"/>
      <w:r w:rsidRPr="00CE05EC">
        <w:t xml:space="preserve"> </w:t>
      </w:r>
      <w:proofErr w:type="spellStart"/>
      <w:r w:rsidRPr="00CE05EC">
        <w:t>painel</w:t>
      </w:r>
      <w:proofErr w:type="spellEnd"/>
      <w:r w:rsidRPr="00CE05EC">
        <w:t xml:space="preserve"> </w:t>
      </w:r>
      <w:proofErr w:type="spellStart"/>
      <w:r w:rsidRPr="00CE05EC">
        <w:t>chamado</w:t>
      </w:r>
      <w:proofErr w:type="spellEnd"/>
      <w:r w:rsidRPr="00CE05EC">
        <w:t xml:space="preserve"> </w:t>
      </w:r>
      <w:r w:rsidRPr="00CE05EC">
        <w:rPr>
          <w:b/>
          <w:bCs/>
        </w:rPr>
        <w:t xml:space="preserve">"Como o </w:t>
      </w:r>
      <w:proofErr w:type="spellStart"/>
      <w:r w:rsidRPr="00CE05EC">
        <w:rPr>
          <w:b/>
          <w:bCs/>
        </w:rPr>
        <w:t>FrontEnd</w:t>
      </w:r>
      <w:proofErr w:type="spellEnd"/>
      <w:r w:rsidRPr="00CE05EC">
        <w:rPr>
          <w:b/>
          <w:bCs/>
        </w:rPr>
        <w:t xml:space="preserve"> </w:t>
      </w:r>
      <w:proofErr w:type="spellStart"/>
      <w:r w:rsidRPr="00CE05EC">
        <w:rPr>
          <w:b/>
          <w:bCs/>
        </w:rPr>
        <w:t>funciona</w:t>
      </w:r>
      <w:proofErr w:type="spellEnd"/>
      <w:r w:rsidRPr="00CE05EC">
        <w:rPr>
          <w:b/>
          <w:bCs/>
        </w:rPr>
        <w:t>"</w:t>
      </w:r>
      <w:r w:rsidRPr="00CE05EC">
        <w:t xml:space="preserve">, </w:t>
      </w:r>
      <w:proofErr w:type="spellStart"/>
      <w:r w:rsidRPr="00CE05EC">
        <w:t>mostrando</w:t>
      </w:r>
      <w:proofErr w:type="spellEnd"/>
      <w:r w:rsidRPr="00CE05EC">
        <w:t xml:space="preserve"> </w:t>
      </w:r>
      <w:proofErr w:type="spellStart"/>
      <w:r w:rsidRPr="00CE05EC">
        <w:t>em</w:t>
      </w:r>
      <w:proofErr w:type="spellEnd"/>
      <w:r w:rsidRPr="00CE05EC">
        <w:t xml:space="preserve"> tempo real:</w:t>
      </w:r>
    </w:p>
    <w:p w14:paraId="0CE0FE2B" w14:textId="77777777" w:rsidR="00CE05EC" w:rsidRPr="00CE05EC" w:rsidRDefault="00CE05EC" w:rsidP="00CE05EC">
      <w:pPr>
        <w:numPr>
          <w:ilvl w:val="1"/>
          <w:numId w:val="22"/>
        </w:numPr>
        <w:rPr>
          <w:lang w:val="pt-BR"/>
        </w:rPr>
      </w:pPr>
      <w:r w:rsidRPr="00CE05EC">
        <w:rPr>
          <w:b/>
          <w:bCs/>
        </w:rPr>
        <w:t>Estado:</w:t>
      </w:r>
      <w:r w:rsidRPr="00CE05EC">
        <w:t xml:space="preserve"> quais cartas </w:t>
      </w:r>
      <w:proofErr w:type="spellStart"/>
      <w:r w:rsidRPr="00CE05EC">
        <w:t>estão</w:t>
      </w:r>
      <w:proofErr w:type="spellEnd"/>
      <w:r w:rsidRPr="00CE05EC">
        <w:t xml:space="preserve"> </w:t>
      </w:r>
      <w:proofErr w:type="spellStart"/>
      <w:r w:rsidRPr="00CE05EC">
        <w:t>selecionadas</w:t>
      </w:r>
      <w:proofErr w:type="spellEnd"/>
      <w:r w:rsidRPr="00CE05EC">
        <w:t xml:space="preserve">, </w:t>
      </w:r>
      <w:proofErr w:type="spellStart"/>
      <w:r w:rsidRPr="00CE05EC">
        <w:t>quantos</w:t>
      </w:r>
      <w:proofErr w:type="spellEnd"/>
      <w:r w:rsidRPr="00CE05EC">
        <w:t xml:space="preserve"> pares </w:t>
      </w:r>
      <w:proofErr w:type="spellStart"/>
      <w:r w:rsidRPr="00CE05EC">
        <w:t>foram</w:t>
      </w:r>
      <w:proofErr w:type="spellEnd"/>
      <w:r w:rsidRPr="00CE05EC">
        <w:t xml:space="preserve"> </w:t>
      </w:r>
      <w:proofErr w:type="spellStart"/>
      <w:r w:rsidRPr="00CE05EC">
        <w:t>encontrados</w:t>
      </w:r>
      <w:proofErr w:type="spellEnd"/>
      <w:r w:rsidRPr="00CE05EC">
        <w:t xml:space="preserve"> e a </w:t>
      </w:r>
      <w:proofErr w:type="spellStart"/>
      <w:r w:rsidRPr="00CE05EC">
        <w:t>pontuação</w:t>
      </w:r>
      <w:proofErr w:type="spellEnd"/>
      <w:r w:rsidRPr="00CE05EC">
        <w:t xml:space="preserve"> </w:t>
      </w:r>
      <w:proofErr w:type="spellStart"/>
      <w:r w:rsidRPr="00CE05EC">
        <w:t>atual</w:t>
      </w:r>
      <w:proofErr w:type="spellEnd"/>
      <w:r w:rsidRPr="00CE05EC">
        <w:t>.</w:t>
      </w:r>
    </w:p>
    <w:p w14:paraId="2E8381E0" w14:textId="77777777" w:rsidR="00CE05EC" w:rsidRPr="00CE05EC" w:rsidRDefault="00CE05EC" w:rsidP="00CE05EC">
      <w:pPr>
        <w:numPr>
          <w:ilvl w:val="1"/>
          <w:numId w:val="22"/>
        </w:numPr>
        <w:rPr>
          <w:lang w:val="pt-BR"/>
        </w:rPr>
      </w:pPr>
      <w:proofErr w:type="spellStart"/>
      <w:r w:rsidRPr="00CE05EC">
        <w:rPr>
          <w:b/>
          <w:bCs/>
        </w:rPr>
        <w:t>Renderização</w:t>
      </w:r>
      <w:proofErr w:type="spellEnd"/>
      <w:r w:rsidRPr="00CE05EC">
        <w:rPr>
          <w:b/>
          <w:bCs/>
        </w:rPr>
        <w:t>:</w:t>
      </w:r>
      <w:r w:rsidRPr="00CE05EC">
        <w:t xml:space="preserve"> quais </w:t>
      </w:r>
      <w:proofErr w:type="spellStart"/>
      <w:r w:rsidRPr="00CE05EC">
        <w:t>elementos</w:t>
      </w:r>
      <w:proofErr w:type="spellEnd"/>
      <w:r w:rsidRPr="00CE05EC">
        <w:t xml:space="preserve"> da </w:t>
      </w:r>
      <w:proofErr w:type="spellStart"/>
      <w:r w:rsidRPr="00CE05EC">
        <w:t>tela</w:t>
      </w:r>
      <w:proofErr w:type="spellEnd"/>
      <w:r w:rsidRPr="00CE05EC">
        <w:t xml:space="preserve"> </w:t>
      </w:r>
      <w:proofErr w:type="spellStart"/>
      <w:r w:rsidRPr="00CE05EC">
        <w:t>estão</w:t>
      </w:r>
      <w:proofErr w:type="spellEnd"/>
      <w:r w:rsidRPr="00CE05EC">
        <w:t xml:space="preserve"> </w:t>
      </w:r>
      <w:proofErr w:type="spellStart"/>
      <w:r w:rsidRPr="00CE05EC">
        <w:t>sendo</w:t>
      </w:r>
      <w:proofErr w:type="spellEnd"/>
      <w:r w:rsidRPr="00CE05EC">
        <w:t xml:space="preserve"> </w:t>
      </w:r>
      <w:proofErr w:type="spellStart"/>
      <w:r w:rsidRPr="00CE05EC">
        <w:t>atualizados</w:t>
      </w:r>
      <w:proofErr w:type="spellEnd"/>
      <w:r w:rsidRPr="00CE05EC">
        <w:t xml:space="preserve"> </w:t>
      </w:r>
      <w:proofErr w:type="spellStart"/>
      <w:r w:rsidRPr="00CE05EC">
        <w:t>em</w:t>
      </w:r>
      <w:proofErr w:type="spellEnd"/>
      <w:r w:rsidRPr="00CE05EC">
        <w:t xml:space="preserve"> </w:t>
      </w:r>
      <w:proofErr w:type="spellStart"/>
      <w:r w:rsidRPr="00CE05EC">
        <w:t>resposta</w:t>
      </w:r>
      <w:proofErr w:type="spellEnd"/>
      <w:r w:rsidRPr="00CE05EC">
        <w:t xml:space="preserve"> </w:t>
      </w:r>
      <w:proofErr w:type="spellStart"/>
      <w:r w:rsidRPr="00CE05EC">
        <w:t>ao</w:t>
      </w:r>
      <w:proofErr w:type="spellEnd"/>
      <w:r w:rsidRPr="00CE05EC">
        <w:t xml:space="preserve"> </w:t>
      </w:r>
      <w:proofErr w:type="spellStart"/>
      <w:r w:rsidRPr="00CE05EC">
        <w:t>estado</w:t>
      </w:r>
      <w:proofErr w:type="spellEnd"/>
      <w:r w:rsidRPr="00CE05EC">
        <w:t>.</w:t>
      </w:r>
    </w:p>
    <w:p w14:paraId="061A4871" w14:textId="77777777" w:rsidR="00CE05EC" w:rsidRPr="00CE05EC" w:rsidRDefault="00CE05EC" w:rsidP="00CE05EC">
      <w:pPr>
        <w:numPr>
          <w:ilvl w:val="1"/>
          <w:numId w:val="22"/>
        </w:numPr>
        <w:rPr>
          <w:lang w:val="pt-BR"/>
        </w:rPr>
      </w:pPr>
      <w:proofErr w:type="spellStart"/>
      <w:r w:rsidRPr="00CE05EC">
        <w:rPr>
          <w:b/>
          <w:bCs/>
        </w:rPr>
        <w:t>Reatividade</w:t>
      </w:r>
      <w:proofErr w:type="spellEnd"/>
      <w:r w:rsidRPr="00CE05EC">
        <w:rPr>
          <w:b/>
          <w:bCs/>
        </w:rPr>
        <w:t>:</w:t>
      </w:r>
      <w:r w:rsidRPr="00CE05EC">
        <w:t xml:space="preserve"> qual </w:t>
      </w:r>
      <w:proofErr w:type="spellStart"/>
      <w:r w:rsidRPr="00CE05EC">
        <w:t>interação</w:t>
      </w:r>
      <w:proofErr w:type="spellEnd"/>
      <w:r w:rsidRPr="00CE05EC">
        <w:t xml:space="preserve"> do </w:t>
      </w:r>
      <w:proofErr w:type="spellStart"/>
      <w:r w:rsidRPr="00CE05EC">
        <w:t>jogador</w:t>
      </w:r>
      <w:proofErr w:type="spellEnd"/>
      <w:r w:rsidRPr="00CE05EC">
        <w:t xml:space="preserve"> </w:t>
      </w:r>
      <w:proofErr w:type="spellStart"/>
      <w:r w:rsidRPr="00CE05EC">
        <w:t>provocou</w:t>
      </w:r>
      <w:proofErr w:type="spellEnd"/>
      <w:r w:rsidRPr="00CE05EC">
        <w:t xml:space="preserve"> a </w:t>
      </w:r>
      <w:proofErr w:type="spellStart"/>
      <w:r w:rsidRPr="00CE05EC">
        <w:t>última</w:t>
      </w:r>
      <w:proofErr w:type="spellEnd"/>
      <w:r w:rsidRPr="00CE05EC">
        <w:t xml:space="preserve"> </w:t>
      </w:r>
      <w:proofErr w:type="spellStart"/>
      <w:r w:rsidRPr="00CE05EC">
        <w:t>atualização</w:t>
      </w:r>
      <w:proofErr w:type="spellEnd"/>
      <w:r w:rsidRPr="00CE05EC">
        <w:t>.</w:t>
      </w:r>
    </w:p>
    <w:p w14:paraId="03E347E5" w14:textId="77777777" w:rsidR="00CE05EC" w:rsidRPr="00CE05EC" w:rsidRDefault="00CE05EC" w:rsidP="00CE05EC">
      <w:pPr>
        <w:rPr>
          <w:lang w:val="pt-BR"/>
        </w:rPr>
      </w:pPr>
      <w:r w:rsidRPr="00CE05EC">
        <w:t xml:space="preserve">Esse </w:t>
      </w:r>
      <w:proofErr w:type="spellStart"/>
      <w:r w:rsidRPr="00CE05EC">
        <w:t>painel</w:t>
      </w:r>
      <w:proofErr w:type="spellEnd"/>
      <w:r w:rsidRPr="00CE05EC">
        <w:t xml:space="preserve"> </w:t>
      </w:r>
      <w:proofErr w:type="spellStart"/>
      <w:r w:rsidRPr="00CE05EC">
        <w:t>deve</w:t>
      </w:r>
      <w:proofErr w:type="spellEnd"/>
      <w:r w:rsidRPr="00CE05EC">
        <w:t xml:space="preserve"> ser </w:t>
      </w:r>
      <w:proofErr w:type="spellStart"/>
      <w:r w:rsidRPr="00CE05EC">
        <w:t>atualizado</w:t>
      </w:r>
      <w:proofErr w:type="spellEnd"/>
      <w:r w:rsidRPr="00CE05EC">
        <w:t xml:space="preserve"> </w:t>
      </w:r>
      <w:proofErr w:type="spellStart"/>
      <w:r w:rsidRPr="00CE05EC">
        <w:t>automaticamente</w:t>
      </w:r>
      <w:proofErr w:type="spellEnd"/>
      <w:r w:rsidRPr="00CE05EC">
        <w:t xml:space="preserve"> </w:t>
      </w:r>
      <w:proofErr w:type="spellStart"/>
      <w:r w:rsidRPr="00CE05EC">
        <w:t>conforme</w:t>
      </w:r>
      <w:proofErr w:type="spellEnd"/>
      <w:r w:rsidRPr="00CE05EC">
        <w:t xml:space="preserve"> o </w:t>
      </w:r>
      <w:proofErr w:type="spellStart"/>
      <w:r w:rsidRPr="00CE05EC">
        <w:t>aluno</w:t>
      </w:r>
      <w:proofErr w:type="spellEnd"/>
      <w:r w:rsidRPr="00CE05EC">
        <w:t xml:space="preserve"> </w:t>
      </w:r>
      <w:proofErr w:type="spellStart"/>
      <w:r w:rsidRPr="00CE05EC">
        <w:t>interage</w:t>
      </w:r>
      <w:proofErr w:type="spellEnd"/>
      <w:r w:rsidRPr="00CE05EC">
        <w:t xml:space="preserve"> com o </w:t>
      </w:r>
      <w:proofErr w:type="spellStart"/>
      <w:r w:rsidRPr="00CE05EC">
        <w:t>jogo</w:t>
      </w:r>
      <w:proofErr w:type="spellEnd"/>
      <w:r w:rsidRPr="00CE05EC">
        <w:t>.</w:t>
      </w:r>
    </w:p>
    <w:p w14:paraId="1AB1AA31" w14:textId="099AA31E" w:rsidR="00796E3C" w:rsidRPr="008A745A" w:rsidRDefault="00CE05EC" w:rsidP="008A745A">
      <w:pPr>
        <w:numPr>
          <w:ilvl w:val="0"/>
          <w:numId w:val="22"/>
        </w:numPr>
        <w:rPr>
          <w:lang w:val="pt-BR"/>
        </w:rPr>
      </w:pPr>
      <w:proofErr w:type="spellStart"/>
      <w:r w:rsidRPr="00CE05EC">
        <w:rPr>
          <w:b/>
          <w:bCs/>
        </w:rPr>
        <w:t>Resultado</w:t>
      </w:r>
      <w:proofErr w:type="spellEnd"/>
      <w:r w:rsidRPr="00CE05EC">
        <w:rPr>
          <w:b/>
          <w:bCs/>
        </w:rPr>
        <w:t xml:space="preserve"> </w:t>
      </w:r>
      <w:proofErr w:type="spellStart"/>
      <w:r w:rsidRPr="00CE05EC">
        <w:rPr>
          <w:b/>
          <w:bCs/>
        </w:rPr>
        <w:t>esperado</w:t>
      </w:r>
      <w:proofErr w:type="spellEnd"/>
      <w:r w:rsidRPr="00CE05EC">
        <w:rPr>
          <w:b/>
          <w:bCs/>
        </w:rPr>
        <w:t>:</w:t>
      </w:r>
      <w:r w:rsidRPr="00CE05EC">
        <w:t xml:space="preserve"> Um </w:t>
      </w:r>
      <w:proofErr w:type="spellStart"/>
      <w:r w:rsidRPr="00CE05EC">
        <w:t>jogo</w:t>
      </w:r>
      <w:proofErr w:type="spellEnd"/>
      <w:r w:rsidRPr="00CE05EC">
        <w:t xml:space="preserve"> da </w:t>
      </w:r>
      <w:proofErr w:type="spellStart"/>
      <w:r w:rsidRPr="00CE05EC">
        <w:t>memória</w:t>
      </w:r>
      <w:proofErr w:type="spellEnd"/>
      <w:r w:rsidRPr="00CE05EC">
        <w:t xml:space="preserve"> </w:t>
      </w:r>
      <w:proofErr w:type="spellStart"/>
      <w:r w:rsidRPr="00CE05EC">
        <w:t>totalmente</w:t>
      </w:r>
      <w:proofErr w:type="spellEnd"/>
      <w:r w:rsidRPr="00CE05EC">
        <w:t xml:space="preserve"> </w:t>
      </w:r>
      <w:proofErr w:type="spellStart"/>
      <w:r w:rsidRPr="00CE05EC">
        <w:t>funcional</w:t>
      </w:r>
      <w:proofErr w:type="spellEnd"/>
      <w:r w:rsidRPr="00CE05EC">
        <w:t xml:space="preserve">, no qual </w:t>
      </w:r>
      <w:proofErr w:type="spellStart"/>
      <w:r w:rsidRPr="00CE05EC">
        <w:t>seja</w:t>
      </w:r>
      <w:proofErr w:type="spellEnd"/>
      <w:r w:rsidRPr="00CE05EC">
        <w:t xml:space="preserve"> </w:t>
      </w:r>
      <w:proofErr w:type="spellStart"/>
      <w:r w:rsidRPr="00CE05EC">
        <w:t>possível</w:t>
      </w:r>
      <w:proofErr w:type="spellEnd"/>
      <w:r w:rsidRPr="00CE05EC">
        <w:t xml:space="preserve"> </w:t>
      </w:r>
      <w:proofErr w:type="spellStart"/>
      <w:r w:rsidRPr="00CE05EC">
        <w:t>observar</w:t>
      </w:r>
      <w:proofErr w:type="spellEnd"/>
      <w:r w:rsidRPr="00CE05EC">
        <w:t xml:space="preserve"> </w:t>
      </w:r>
      <w:proofErr w:type="spellStart"/>
      <w:r w:rsidRPr="00CE05EC">
        <w:t>claramente</w:t>
      </w:r>
      <w:proofErr w:type="spellEnd"/>
      <w:r w:rsidRPr="00CE05EC">
        <w:t xml:space="preserve"> </w:t>
      </w:r>
      <w:proofErr w:type="spellStart"/>
      <w:r w:rsidRPr="00CE05EC">
        <w:t>os</w:t>
      </w:r>
      <w:proofErr w:type="spellEnd"/>
      <w:r w:rsidRPr="00CE05EC">
        <w:t xml:space="preserve"> </w:t>
      </w:r>
      <w:proofErr w:type="spellStart"/>
      <w:r w:rsidRPr="00CE05EC">
        <w:t>conceitos</w:t>
      </w:r>
      <w:proofErr w:type="spellEnd"/>
      <w:r w:rsidRPr="00CE05EC">
        <w:t xml:space="preserve"> de Estado, </w:t>
      </w:r>
      <w:proofErr w:type="spellStart"/>
      <w:r w:rsidRPr="00CE05EC">
        <w:t>Renderização</w:t>
      </w:r>
      <w:proofErr w:type="spellEnd"/>
      <w:r w:rsidRPr="00CE05EC">
        <w:t xml:space="preserve"> e </w:t>
      </w:r>
      <w:proofErr w:type="spellStart"/>
      <w:r w:rsidRPr="00CE05EC">
        <w:t>Reatividade</w:t>
      </w:r>
      <w:proofErr w:type="spellEnd"/>
      <w:r w:rsidRPr="00CE05EC">
        <w:t xml:space="preserve"> </w:t>
      </w:r>
      <w:proofErr w:type="spellStart"/>
      <w:r w:rsidRPr="00CE05EC">
        <w:t>funcionando</w:t>
      </w:r>
      <w:proofErr w:type="spellEnd"/>
      <w:r w:rsidRPr="00CE05EC">
        <w:t xml:space="preserve"> </w:t>
      </w:r>
      <w:proofErr w:type="spellStart"/>
      <w:r w:rsidRPr="00CE05EC">
        <w:t>em</w:t>
      </w:r>
      <w:proofErr w:type="spellEnd"/>
      <w:r w:rsidRPr="00CE05EC">
        <w:t xml:space="preserve"> conjunto.</w:t>
      </w:r>
    </w:p>
    <w:sectPr w:rsidR="00796E3C" w:rsidRPr="008A745A" w:rsidSect="00034616">
      <w:headerReference w:type="default" r:id="rId8"/>
      <w:footerReference w:type="default" r:id="rId9"/>
      <w:pgSz w:w="12240" w:h="15840"/>
      <w:pgMar w:top="1037" w:right="1800" w:bottom="936" w:left="1800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591721" w14:textId="77777777" w:rsidR="009C56F3" w:rsidRDefault="009C56F3">
      <w:pPr>
        <w:spacing w:after="0" w:line="240" w:lineRule="auto"/>
      </w:pPr>
      <w:r>
        <w:separator/>
      </w:r>
    </w:p>
  </w:endnote>
  <w:endnote w:type="continuationSeparator" w:id="0">
    <w:p w14:paraId="43D8C302" w14:textId="77777777" w:rsidR="009C56F3" w:rsidRDefault="009C5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D6ACD7" w14:textId="7AAB6B9F" w:rsidR="00920C18" w:rsidRDefault="00920C18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D98284" w14:textId="77777777" w:rsidR="009C56F3" w:rsidRDefault="009C56F3">
      <w:pPr>
        <w:spacing w:after="0" w:line="240" w:lineRule="auto"/>
      </w:pPr>
      <w:r>
        <w:separator/>
      </w:r>
    </w:p>
  </w:footnote>
  <w:footnote w:type="continuationSeparator" w:id="0">
    <w:p w14:paraId="35081A51" w14:textId="77777777" w:rsidR="009C56F3" w:rsidRDefault="009C56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46FC0E" w14:textId="77777777" w:rsidR="00920C18" w:rsidRDefault="00000000">
    <w:pPr>
      <w:pStyle w:val="Legenda"/>
    </w:pPr>
    <w:proofErr w:type="gramStart"/>
    <w:r>
      <w:t>FIAP  |</w:t>
    </w:r>
    <w:proofErr w:type="gramEnd"/>
    <w:r>
      <w:t xml:space="preserve">  ENGENHARIA DE SOFTWARE E VIBE CODING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12914"/>
    <w:multiLevelType w:val="hybridMultilevel"/>
    <w:tmpl w:val="29946810"/>
    <w:lvl w:ilvl="0" w:tplc="C30632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28B4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CEE4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5CF5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BAD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6E4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C49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F400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7AC1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DA8096D"/>
    <w:multiLevelType w:val="hybridMultilevel"/>
    <w:tmpl w:val="AD9CD134"/>
    <w:lvl w:ilvl="0" w:tplc="47F84438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B636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CAF5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14B9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6467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10CB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88C6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E68A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9426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427980"/>
    <w:multiLevelType w:val="hybridMultilevel"/>
    <w:tmpl w:val="087E2802"/>
    <w:lvl w:ilvl="0" w:tplc="3154D7A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BAD7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B015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C281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70E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086E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D8F8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785A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B2B6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73B89"/>
    <w:multiLevelType w:val="hybridMultilevel"/>
    <w:tmpl w:val="8DAC73F0"/>
    <w:lvl w:ilvl="0" w:tplc="2DF6948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C87D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3AB4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FCD6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10CE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9C86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1A02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10CB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92E7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DB5EB9"/>
    <w:multiLevelType w:val="hybridMultilevel"/>
    <w:tmpl w:val="50C89CCA"/>
    <w:lvl w:ilvl="0" w:tplc="7D3C04CA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2825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EC84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04C2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834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CC77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84FE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1885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C814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8A3600"/>
    <w:multiLevelType w:val="hybridMultilevel"/>
    <w:tmpl w:val="B6FEA074"/>
    <w:lvl w:ilvl="0" w:tplc="2FE488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61A23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75EE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5E0E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97C2A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1484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66B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D4C9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B746A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5A7500F"/>
    <w:multiLevelType w:val="hybridMultilevel"/>
    <w:tmpl w:val="24CCF85A"/>
    <w:lvl w:ilvl="0" w:tplc="54023F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6C067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7201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B6EC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5DA6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47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A16D8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7E20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6A64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84D6D64"/>
    <w:multiLevelType w:val="hybridMultilevel"/>
    <w:tmpl w:val="AE80E898"/>
    <w:lvl w:ilvl="0" w:tplc="D38AE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5C57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16CF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24C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5052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4853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BAC12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5266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5E32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4F8E4997"/>
    <w:multiLevelType w:val="hybridMultilevel"/>
    <w:tmpl w:val="E59AE4EE"/>
    <w:lvl w:ilvl="0" w:tplc="252AFF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A2D6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4C17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F054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28E7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6C54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D294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A834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12CA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BF7C86"/>
    <w:multiLevelType w:val="hybridMultilevel"/>
    <w:tmpl w:val="E6E0C976"/>
    <w:lvl w:ilvl="0" w:tplc="3D30BFB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94DF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A488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DE95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5CAC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2847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5E76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5656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D0AD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3C7A0C"/>
    <w:multiLevelType w:val="hybridMultilevel"/>
    <w:tmpl w:val="FEB03D16"/>
    <w:lvl w:ilvl="0" w:tplc="D618DF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1E6C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9E2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0C17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0A70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B468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5C31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A0DE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4209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E177FE"/>
    <w:multiLevelType w:val="hybridMultilevel"/>
    <w:tmpl w:val="49EAF8C2"/>
    <w:lvl w:ilvl="0" w:tplc="D3A26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96004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B0E5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34231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60B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4C065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20084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AF878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F43F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74970403"/>
    <w:multiLevelType w:val="hybridMultilevel"/>
    <w:tmpl w:val="521A3154"/>
    <w:lvl w:ilvl="0" w:tplc="AE3A99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6A23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E801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E86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628C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9DC0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D693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427C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89291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75D77EBA"/>
    <w:multiLevelType w:val="hybridMultilevel"/>
    <w:tmpl w:val="EB5244E8"/>
    <w:lvl w:ilvl="0" w:tplc="0E924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5806D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F291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F677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CC2F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5EF5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244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10BA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C0077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68302920">
    <w:abstractNumId w:val="8"/>
  </w:num>
  <w:num w:numId="2" w16cid:durableId="1257518866">
    <w:abstractNumId w:val="6"/>
  </w:num>
  <w:num w:numId="3" w16cid:durableId="1751393031">
    <w:abstractNumId w:val="5"/>
  </w:num>
  <w:num w:numId="4" w16cid:durableId="1130709853">
    <w:abstractNumId w:val="4"/>
  </w:num>
  <w:num w:numId="5" w16cid:durableId="1520896722">
    <w:abstractNumId w:val="7"/>
  </w:num>
  <w:num w:numId="6" w16cid:durableId="596209164">
    <w:abstractNumId w:val="3"/>
  </w:num>
  <w:num w:numId="7" w16cid:durableId="1900360877">
    <w:abstractNumId w:val="2"/>
  </w:num>
  <w:num w:numId="8" w16cid:durableId="285551168">
    <w:abstractNumId w:val="1"/>
  </w:num>
  <w:num w:numId="9" w16cid:durableId="1720517748">
    <w:abstractNumId w:val="0"/>
  </w:num>
  <w:num w:numId="10" w16cid:durableId="171647482">
    <w:abstractNumId w:val="19"/>
  </w:num>
  <w:num w:numId="11" w16cid:durableId="887450723">
    <w:abstractNumId w:val="17"/>
  </w:num>
  <w:num w:numId="12" w16cid:durableId="270628641">
    <w:abstractNumId w:val="12"/>
  </w:num>
  <w:num w:numId="13" w16cid:durableId="1700085594">
    <w:abstractNumId w:val="18"/>
  </w:num>
  <w:num w:numId="14" w16cid:durableId="1800102637">
    <w:abstractNumId w:val="11"/>
  </w:num>
  <w:num w:numId="15" w16cid:durableId="2010449003">
    <w:abstractNumId w:val="13"/>
  </w:num>
  <w:num w:numId="16" w16cid:durableId="672072224">
    <w:abstractNumId w:val="10"/>
  </w:num>
  <w:num w:numId="17" w16cid:durableId="990907777">
    <w:abstractNumId w:val="14"/>
  </w:num>
  <w:num w:numId="18" w16cid:durableId="873545083">
    <w:abstractNumId w:val="15"/>
  </w:num>
  <w:num w:numId="19" w16cid:durableId="1400011674">
    <w:abstractNumId w:val="9"/>
  </w:num>
  <w:num w:numId="20" w16cid:durableId="1231499934">
    <w:abstractNumId w:val="20"/>
  </w:num>
  <w:num w:numId="21" w16cid:durableId="519854271">
    <w:abstractNumId w:val="16"/>
  </w:num>
  <w:num w:numId="22" w16cid:durableId="1264731338">
    <w:abstractNumId w:val="22"/>
  </w:num>
  <w:num w:numId="23" w16cid:durableId="279534448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B29"/>
    <w:rsid w:val="00553832"/>
    <w:rsid w:val="006B310F"/>
    <w:rsid w:val="007306D5"/>
    <w:rsid w:val="00753E50"/>
    <w:rsid w:val="00796E3C"/>
    <w:rsid w:val="00846AE4"/>
    <w:rsid w:val="008A745A"/>
    <w:rsid w:val="00920C18"/>
    <w:rsid w:val="009C56F3"/>
    <w:rsid w:val="009F43DE"/>
    <w:rsid w:val="00A05672"/>
    <w:rsid w:val="00A27ED3"/>
    <w:rsid w:val="00AA1D8D"/>
    <w:rsid w:val="00B47730"/>
    <w:rsid w:val="00C6555B"/>
    <w:rsid w:val="00CB0664"/>
    <w:rsid w:val="00CB20CA"/>
    <w:rsid w:val="00CE05EC"/>
    <w:rsid w:val="00E90AF1"/>
    <w:rsid w:val="00F77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D08FFF"/>
  <w14:defaultImageDpi w14:val="300"/>
  <w15:docId w15:val="{DE0978AC-B0A9-C045-AA3F-4004DB6B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2F40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6CD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6CD9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6CD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400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02 - Guia do aluno para preenchimento</dc:title>
  <dc:subject>Orientações de execução, sem gabarito</dc:subject>
  <dc:creator>python-docx</dc:creator>
  <cp:keywords/>
  <dc:description>generated by python-docx</dc:description>
  <cp:lastModifiedBy>Eduardo Borges</cp:lastModifiedBy>
  <cp:revision>10</cp:revision>
  <dcterms:created xsi:type="dcterms:W3CDTF">2013-12-23T23:15:00Z</dcterms:created>
  <dcterms:modified xsi:type="dcterms:W3CDTF">2026-10-21T01:27:00Z</dcterms:modified>
  <cp:category/>
</cp:coreProperties>
</file>