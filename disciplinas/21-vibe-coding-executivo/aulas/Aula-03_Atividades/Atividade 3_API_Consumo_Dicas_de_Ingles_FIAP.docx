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FE345" w14:textId="67FE5905" w:rsidR="00CC07E1" w:rsidRDefault="00000000" w:rsidP="00492A8C">
      <w:pPr>
        <w:pStyle w:val="Ttulo"/>
      </w:pPr>
      <w:r>
        <w:t xml:space="preserve">ATIVIDADE </w:t>
      </w:r>
      <w:r w:rsidR="00492A8C">
        <w:t>3</w:t>
      </w:r>
      <w:r>
        <w:t xml:space="preserve"> | </w:t>
      </w:r>
      <w:r w:rsidR="00492A8C" w:rsidRPr="00492A8C">
        <w:t>API</w:t>
      </w:r>
      <w:r w:rsidR="00492A8C">
        <w:t xml:space="preserve"> </w:t>
      </w:r>
      <w:r w:rsidR="00492A8C" w:rsidRPr="00492A8C">
        <w:t>DICAS</w:t>
      </w:r>
      <w:r w:rsidR="00492A8C">
        <w:t xml:space="preserve"> </w:t>
      </w:r>
      <w:r w:rsidR="00492A8C" w:rsidRPr="00492A8C">
        <w:t>DE</w:t>
      </w:r>
      <w:r w:rsidR="00492A8C">
        <w:t xml:space="preserve"> </w:t>
      </w:r>
      <w:r w:rsidR="00492A8C" w:rsidRPr="00492A8C">
        <w:t>INGLES</w:t>
      </w:r>
    </w:p>
    <w:p w14:paraId="4E291BAB" w14:textId="77777777" w:rsidR="00492A8C" w:rsidRPr="00492A8C" w:rsidRDefault="00492A8C" w:rsidP="00492A8C"/>
    <w:p w14:paraId="78CEF852" w14:textId="2D566A85" w:rsidR="00CC07E1" w:rsidRDefault="00CC07E1" w:rsidP="00CC07E1">
      <w:pPr>
        <w:pStyle w:val="Ttulo1"/>
      </w:pPr>
      <w:proofErr w:type="spellStart"/>
      <w:r>
        <w:t>I</w:t>
      </w:r>
      <w:r w:rsidR="0006739A">
        <w:t>n</w:t>
      </w:r>
      <w:r>
        <w:t>serir</w:t>
      </w:r>
      <w:proofErr w:type="spellEnd"/>
      <w:r>
        <w:t xml:space="preserve"> esse prompt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</w:p>
    <w:p w14:paraId="73DCCDC5" w14:textId="77777777" w:rsidR="00CC07E1" w:rsidRDefault="00CC07E1"/>
    <w:p w14:paraId="005DCD2E" w14:textId="77777777" w:rsidR="00492A8C" w:rsidRPr="00492A8C" w:rsidRDefault="00492A8C" w:rsidP="00492A8C">
      <w:pPr>
        <w:rPr>
          <w:lang w:val="pt-BR"/>
        </w:rPr>
      </w:pPr>
      <w:proofErr w:type="spellStart"/>
      <w:r w:rsidRPr="00492A8C">
        <w:t>Crie</w:t>
      </w:r>
      <w:proofErr w:type="spellEnd"/>
      <w:r w:rsidRPr="00492A8C">
        <w:t xml:space="preserve"> </w:t>
      </w:r>
      <w:proofErr w:type="spellStart"/>
      <w:r w:rsidRPr="00492A8C">
        <w:t>uma</w:t>
      </w:r>
      <w:proofErr w:type="spellEnd"/>
      <w:r w:rsidRPr="00492A8C">
        <w:t xml:space="preserve"> </w:t>
      </w:r>
      <w:proofErr w:type="spellStart"/>
      <w:r w:rsidRPr="00492A8C">
        <w:t>página</w:t>
      </w:r>
      <w:proofErr w:type="spellEnd"/>
      <w:r w:rsidRPr="00492A8C">
        <w:t xml:space="preserve"> </w:t>
      </w:r>
      <w:proofErr w:type="spellStart"/>
      <w:r w:rsidRPr="00492A8C">
        <w:t>na</w:t>
      </w:r>
      <w:proofErr w:type="spellEnd"/>
      <w:r w:rsidRPr="00492A8C">
        <w:t xml:space="preserve"> </w:t>
      </w:r>
      <w:proofErr w:type="spellStart"/>
      <w:r w:rsidRPr="00492A8C">
        <w:t>versão</w:t>
      </w:r>
      <w:proofErr w:type="spellEnd"/>
      <w:r w:rsidRPr="00492A8C">
        <w:t xml:space="preserve"> do </w:t>
      </w:r>
      <w:proofErr w:type="spellStart"/>
      <w:r w:rsidRPr="00492A8C">
        <w:t>aluno</w:t>
      </w:r>
      <w:proofErr w:type="spellEnd"/>
      <w:r w:rsidRPr="00492A8C">
        <w:t xml:space="preserve"> </w:t>
      </w:r>
      <w:proofErr w:type="spellStart"/>
      <w:r w:rsidRPr="00492A8C">
        <w:t>chamada</w:t>
      </w:r>
      <w:proofErr w:type="spellEnd"/>
      <w:r w:rsidRPr="00492A8C">
        <w:t xml:space="preserve"> "</w:t>
      </w:r>
      <w:proofErr w:type="spellStart"/>
      <w:r w:rsidRPr="00492A8C">
        <w:t>Dicas</w:t>
      </w:r>
      <w:proofErr w:type="spellEnd"/>
      <w:r w:rsidRPr="00492A8C">
        <w:t xml:space="preserve"> para </w:t>
      </w:r>
      <w:proofErr w:type="spellStart"/>
      <w:r w:rsidRPr="00492A8C">
        <w:t>melhorar</w:t>
      </w:r>
      <w:proofErr w:type="spellEnd"/>
      <w:r w:rsidRPr="00492A8C">
        <w:t xml:space="preserve"> o </w:t>
      </w:r>
      <w:proofErr w:type="spellStart"/>
      <w:r w:rsidRPr="00492A8C">
        <w:t>inglês</w:t>
      </w:r>
      <w:proofErr w:type="spellEnd"/>
      <w:r w:rsidRPr="00492A8C">
        <w:t>”.</w:t>
      </w:r>
    </w:p>
    <w:p w14:paraId="2994FDDB" w14:textId="77777777" w:rsidR="00492A8C" w:rsidRPr="00492A8C" w:rsidRDefault="00492A8C" w:rsidP="00492A8C">
      <w:pPr>
        <w:rPr>
          <w:lang w:val="pt-BR"/>
        </w:rPr>
      </w:pPr>
      <w:r w:rsidRPr="00492A8C">
        <w:t xml:space="preserve">Essa </w:t>
      </w:r>
      <w:proofErr w:type="spellStart"/>
      <w:r w:rsidRPr="00492A8C">
        <w:t>página</w:t>
      </w:r>
      <w:proofErr w:type="spellEnd"/>
      <w:r w:rsidRPr="00492A8C">
        <w:t xml:space="preserve"> </w:t>
      </w:r>
      <w:proofErr w:type="spellStart"/>
      <w:r w:rsidRPr="00492A8C">
        <w:t>será</w:t>
      </w:r>
      <w:proofErr w:type="spellEnd"/>
      <w:r w:rsidRPr="00492A8C">
        <w:t xml:space="preserve"> </w:t>
      </w:r>
      <w:proofErr w:type="spellStart"/>
      <w:r w:rsidRPr="00492A8C">
        <w:t>criada</w:t>
      </w:r>
      <w:proofErr w:type="spellEnd"/>
      <w:r w:rsidRPr="00492A8C">
        <w:t xml:space="preserve"> </w:t>
      </w:r>
      <w:proofErr w:type="spellStart"/>
      <w:r w:rsidRPr="00492A8C">
        <w:t>acessando</w:t>
      </w:r>
      <w:proofErr w:type="spellEnd"/>
      <w:r w:rsidRPr="00492A8C">
        <w:t xml:space="preserve"> dados de </w:t>
      </w:r>
      <w:proofErr w:type="spellStart"/>
      <w:r w:rsidRPr="00492A8C">
        <w:t>uma</w:t>
      </w:r>
      <w:proofErr w:type="spellEnd"/>
      <w:r w:rsidRPr="00492A8C">
        <w:t xml:space="preserve"> API externa e </w:t>
      </w:r>
      <w:proofErr w:type="spellStart"/>
      <w:r w:rsidRPr="00492A8C">
        <w:t>pública</w:t>
      </w:r>
      <w:proofErr w:type="spellEnd"/>
      <w:r w:rsidRPr="00492A8C">
        <w:t xml:space="preserve">. </w:t>
      </w:r>
    </w:p>
    <w:p w14:paraId="53DB917A" w14:textId="77777777" w:rsidR="00492A8C" w:rsidRPr="00492A8C" w:rsidRDefault="00492A8C" w:rsidP="00492A8C">
      <w:pPr>
        <w:rPr>
          <w:lang w:val="pt-BR"/>
        </w:rPr>
      </w:pPr>
      <w:proofErr w:type="spellStart"/>
      <w:r w:rsidRPr="00492A8C">
        <w:t>Crie</w:t>
      </w:r>
      <w:proofErr w:type="spellEnd"/>
      <w:r w:rsidRPr="00492A8C">
        <w:t xml:space="preserve"> um </w:t>
      </w:r>
      <w:proofErr w:type="spellStart"/>
      <w:r w:rsidRPr="00492A8C">
        <w:t>botão</w:t>
      </w:r>
      <w:proofErr w:type="spellEnd"/>
      <w:r w:rsidRPr="00492A8C">
        <w:t xml:space="preserve"> </w:t>
      </w:r>
      <w:proofErr w:type="spellStart"/>
      <w:r w:rsidRPr="00492A8C">
        <w:t>que</w:t>
      </w:r>
      <w:proofErr w:type="spellEnd"/>
      <w:r w:rsidRPr="00492A8C">
        <w:t xml:space="preserve"> </w:t>
      </w:r>
      <w:proofErr w:type="spellStart"/>
      <w:r w:rsidRPr="00492A8C">
        <w:t>acessa</w:t>
      </w:r>
      <w:proofErr w:type="spellEnd"/>
      <w:r w:rsidRPr="00492A8C">
        <w:t xml:space="preserve"> </w:t>
      </w:r>
      <w:proofErr w:type="gramStart"/>
      <w:r w:rsidRPr="00492A8C">
        <w:t>a</w:t>
      </w:r>
      <w:proofErr w:type="gramEnd"/>
      <w:r w:rsidRPr="00492A8C">
        <w:t xml:space="preserve"> API </w:t>
      </w:r>
      <w:proofErr w:type="spellStart"/>
      <w:r w:rsidRPr="00492A8C">
        <w:t>cujo</w:t>
      </w:r>
      <w:proofErr w:type="spellEnd"/>
      <w:r w:rsidRPr="00492A8C">
        <w:t xml:space="preserve"> </w:t>
      </w:r>
      <w:proofErr w:type="spellStart"/>
      <w:r w:rsidRPr="00492A8C">
        <w:t>endereço</w:t>
      </w:r>
      <w:proofErr w:type="spellEnd"/>
      <w:r w:rsidRPr="00492A8C">
        <w:t xml:space="preserve"> é: </w:t>
      </w:r>
      <w:hyperlink r:id="rId8" w:history="1">
        <w:r w:rsidRPr="00492A8C">
          <w:rPr>
            <w:rStyle w:val="Hyperlink"/>
            <w:b/>
            <w:bCs/>
          </w:rPr>
          <w:t>https://vibe-coding-frontend-backend.lovable.app/api/public/dicas</w:t>
        </w:r>
      </w:hyperlink>
    </w:p>
    <w:p w14:paraId="2968D228" w14:textId="77777777" w:rsidR="00492A8C" w:rsidRPr="00492A8C" w:rsidRDefault="00492A8C" w:rsidP="00492A8C">
      <w:pPr>
        <w:rPr>
          <w:lang w:val="pt-BR"/>
        </w:rPr>
      </w:pPr>
      <w:r w:rsidRPr="00492A8C">
        <w:t xml:space="preserve">A </w:t>
      </w:r>
      <w:proofErr w:type="spellStart"/>
      <w:r w:rsidRPr="00492A8C">
        <w:t>resposta</w:t>
      </w:r>
      <w:proofErr w:type="spellEnd"/>
      <w:r w:rsidRPr="00492A8C">
        <w:t xml:space="preserve"> </w:t>
      </w:r>
      <w:proofErr w:type="spellStart"/>
      <w:r w:rsidRPr="00492A8C">
        <w:t>vem</w:t>
      </w:r>
      <w:proofErr w:type="spellEnd"/>
      <w:r w:rsidRPr="00492A8C">
        <w:t xml:space="preserve"> </w:t>
      </w:r>
      <w:proofErr w:type="spellStart"/>
      <w:r w:rsidRPr="00492A8C">
        <w:t>neste</w:t>
      </w:r>
      <w:proofErr w:type="spellEnd"/>
      <w:r w:rsidRPr="00492A8C">
        <w:t xml:space="preserve"> </w:t>
      </w:r>
      <w:proofErr w:type="spellStart"/>
      <w:r w:rsidRPr="00492A8C">
        <w:t>formato</w:t>
      </w:r>
      <w:proofErr w:type="spellEnd"/>
      <w:r w:rsidRPr="00492A8C">
        <w:t xml:space="preserve">: </w:t>
      </w:r>
      <w:proofErr w:type="gramStart"/>
      <w:r w:rsidRPr="00492A8C">
        <w:t>{ "</w:t>
      </w:r>
      <w:proofErr w:type="gramEnd"/>
      <w:r w:rsidRPr="00492A8C">
        <w:t>total": 10, "</w:t>
      </w:r>
      <w:proofErr w:type="spellStart"/>
      <w:r w:rsidRPr="00492A8C">
        <w:t>dicas</w:t>
      </w:r>
      <w:proofErr w:type="spellEnd"/>
      <w:r w:rsidRPr="00492A8C">
        <w:t xml:space="preserve">": [ </w:t>
      </w:r>
      <w:proofErr w:type="gramStart"/>
      <w:r w:rsidRPr="00492A8C">
        <w:t>{ "</w:t>
      </w:r>
      <w:proofErr w:type="gramEnd"/>
      <w:r w:rsidRPr="00492A8C">
        <w:t>id": 1, "</w:t>
      </w:r>
      <w:proofErr w:type="spellStart"/>
      <w:r w:rsidRPr="00492A8C">
        <w:t>titulo</w:t>
      </w:r>
      <w:proofErr w:type="spellEnd"/>
      <w:r w:rsidRPr="00492A8C">
        <w:t>": "...", "</w:t>
      </w:r>
      <w:proofErr w:type="spellStart"/>
      <w:r w:rsidRPr="00492A8C">
        <w:t>explicacao</w:t>
      </w:r>
      <w:proofErr w:type="spellEnd"/>
      <w:r w:rsidRPr="00492A8C">
        <w:t>": "...", "</w:t>
      </w:r>
      <w:proofErr w:type="spellStart"/>
      <w:r w:rsidRPr="00492A8C">
        <w:t>exemplo_en</w:t>
      </w:r>
      <w:proofErr w:type="spellEnd"/>
      <w:r w:rsidRPr="00492A8C">
        <w:t>": "...", "</w:t>
      </w:r>
      <w:proofErr w:type="spellStart"/>
      <w:r w:rsidRPr="00492A8C">
        <w:t>traducao_pt</w:t>
      </w:r>
      <w:proofErr w:type="spellEnd"/>
      <w:r w:rsidRPr="00492A8C">
        <w:t>": "...", "</w:t>
      </w:r>
      <w:proofErr w:type="spellStart"/>
      <w:r w:rsidRPr="00492A8C">
        <w:t>nivel</w:t>
      </w:r>
      <w:proofErr w:type="spellEnd"/>
      <w:r w:rsidRPr="00492A8C">
        <w:t>": "</w:t>
      </w:r>
      <w:proofErr w:type="spellStart"/>
      <w:r w:rsidRPr="00492A8C">
        <w:t>iniciante</w:t>
      </w:r>
      <w:proofErr w:type="spellEnd"/>
      <w:proofErr w:type="gramStart"/>
      <w:r w:rsidRPr="00492A8C">
        <w:t>" }</w:t>
      </w:r>
      <w:proofErr w:type="gramEnd"/>
      <w:r w:rsidRPr="00492A8C">
        <w:t xml:space="preserve"> </w:t>
      </w:r>
      <w:proofErr w:type="gramStart"/>
      <w:r w:rsidRPr="00492A8C">
        <w:t>] }</w:t>
      </w:r>
      <w:proofErr w:type="gramEnd"/>
    </w:p>
    <w:p w14:paraId="35532465" w14:textId="77777777" w:rsidR="00492A8C" w:rsidRPr="00492A8C" w:rsidRDefault="00492A8C" w:rsidP="00492A8C">
      <w:pPr>
        <w:rPr>
          <w:lang w:val="pt-BR"/>
        </w:rPr>
      </w:pPr>
      <w:proofErr w:type="spellStart"/>
      <w:r w:rsidRPr="00492A8C">
        <w:t>Mostre</w:t>
      </w:r>
      <w:proofErr w:type="spellEnd"/>
      <w:r w:rsidRPr="00492A8C">
        <w:t xml:space="preserve"> </w:t>
      </w:r>
      <w:proofErr w:type="spellStart"/>
      <w:r w:rsidRPr="00492A8C">
        <w:t>cada</w:t>
      </w:r>
      <w:proofErr w:type="spellEnd"/>
      <w:r w:rsidRPr="00492A8C">
        <w:t xml:space="preserve"> item da </w:t>
      </w:r>
      <w:proofErr w:type="spellStart"/>
      <w:r w:rsidRPr="00492A8C">
        <w:t>lista</w:t>
      </w:r>
      <w:proofErr w:type="spellEnd"/>
      <w:r w:rsidRPr="00492A8C">
        <w:t xml:space="preserve"> "</w:t>
      </w:r>
      <w:proofErr w:type="spellStart"/>
      <w:r w:rsidRPr="00492A8C">
        <w:t>dicas</w:t>
      </w:r>
      <w:proofErr w:type="spellEnd"/>
      <w:r w:rsidRPr="00492A8C">
        <w:t xml:space="preserve">" </w:t>
      </w:r>
      <w:proofErr w:type="spellStart"/>
      <w:r w:rsidRPr="00492A8C">
        <w:t>em</w:t>
      </w:r>
      <w:proofErr w:type="spellEnd"/>
      <w:r w:rsidRPr="00492A8C">
        <w:t xml:space="preserve"> um </w:t>
      </w:r>
      <w:proofErr w:type="spellStart"/>
      <w:r w:rsidRPr="00492A8C">
        <w:t>cartão</w:t>
      </w:r>
      <w:proofErr w:type="spellEnd"/>
      <w:r w:rsidRPr="00492A8C">
        <w:t xml:space="preserve"> com:</w:t>
      </w:r>
    </w:p>
    <w:p w14:paraId="51A804B1" w14:textId="77777777" w:rsidR="00492A8C" w:rsidRPr="00492A8C" w:rsidRDefault="00492A8C" w:rsidP="00492A8C">
      <w:pPr>
        <w:numPr>
          <w:ilvl w:val="0"/>
          <w:numId w:val="15"/>
        </w:numPr>
        <w:rPr>
          <w:lang w:val="pt-BR"/>
        </w:rPr>
      </w:pPr>
      <w:r w:rsidRPr="00492A8C">
        <w:t xml:space="preserve">o </w:t>
      </w:r>
      <w:proofErr w:type="spellStart"/>
      <w:r w:rsidRPr="00492A8C">
        <w:t>número</w:t>
      </w:r>
      <w:proofErr w:type="spellEnd"/>
      <w:r w:rsidRPr="00492A8C">
        <w:t xml:space="preserve"> (id) e o </w:t>
      </w:r>
      <w:proofErr w:type="spellStart"/>
      <w:r w:rsidRPr="00492A8C">
        <w:t>título</w:t>
      </w:r>
      <w:proofErr w:type="spellEnd"/>
      <w:r w:rsidRPr="00492A8C">
        <w:t xml:space="preserve"> </w:t>
      </w:r>
      <w:proofErr w:type="spellStart"/>
      <w:r w:rsidRPr="00492A8C">
        <w:t>em</w:t>
      </w:r>
      <w:proofErr w:type="spellEnd"/>
      <w:r w:rsidRPr="00492A8C">
        <w:t xml:space="preserve"> </w:t>
      </w:r>
      <w:proofErr w:type="spellStart"/>
      <w:r w:rsidRPr="00492A8C">
        <w:t>destaque</w:t>
      </w:r>
      <w:proofErr w:type="spellEnd"/>
    </w:p>
    <w:p w14:paraId="35C8D783" w14:textId="77777777" w:rsidR="00492A8C" w:rsidRPr="00492A8C" w:rsidRDefault="00492A8C" w:rsidP="00492A8C">
      <w:pPr>
        <w:numPr>
          <w:ilvl w:val="0"/>
          <w:numId w:val="15"/>
        </w:numPr>
        <w:rPr>
          <w:lang w:val="pt-BR"/>
        </w:rPr>
      </w:pPr>
      <w:proofErr w:type="gramStart"/>
      <w:r w:rsidRPr="00492A8C">
        <w:t>a</w:t>
      </w:r>
      <w:proofErr w:type="gramEnd"/>
      <w:r w:rsidRPr="00492A8C">
        <w:t xml:space="preserve"> </w:t>
      </w:r>
      <w:proofErr w:type="spellStart"/>
      <w:r w:rsidRPr="00492A8C">
        <w:t>explicação</w:t>
      </w:r>
      <w:proofErr w:type="spellEnd"/>
    </w:p>
    <w:p w14:paraId="750094ED" w14:textId="77777777" w:rsidR="00492A8C" w:rsidRPr="00492A8C" w:rsidRDefault="00492A8C" w:rsidP="00492A8C">
      <w:pPr>
        <w:numPr>
          <w:ilvl w:val="0"/>
          <w:numId w:val="15"/>
        </w:numPr>
        <w:rPr>
          <w:lang w:val="pt-BR"/>
        </w:rPr>
      </w:pPr>
      <w:r w:rsidRPr="00492A8C">
        <w:t xml:space="preserve">o </w:t>
      </w:r>
      <w:proofErr w:type="spellStart"/>
      <w:r w:rsidRPr="00492A8C">
        <w:t>exemplo</w:t>
      </w:r>
      <w:proofErr w:type="spellEnd"/>
      <w:r w:rsidRPr="00492A8C">
        <w:t xml:space="preserve"> </w:t>
      </w:r>
      <w:proofErr w:type="spellStart"/>
      <w:r w:rsidRPr="00492A8C">
        <w:t>em</w:t>
      </w:r>
      <w:proofErr w:type="spellEnd"/>
      <w:r w:rsidRPr="00492A8C">
        <w:t xml:space="preserve"> </w:t>
      </w:r>
      <w:proofErr w:type="spellStart"/>
      <w:r w:rsidRPr="00492A8C">
        <w:t>inglês</w:t>
      </w:r>
      <w:proofErr w:type="spellEnd"/>
      <w:r w:rsidRPr="00492A8C">
        <w:t xml:space="preserve"> (</w:t>
      </w:r>
      <w:proofErr w:type="spellStart"/>
      <w:r w:rsidRPr="00492A8C">
        <w:t>exemplo_en</w:t>
      </w:r>
      <w:proofErr w:type="spellEnd"/>
      <w:r w:rsidRPr="00492A8C">
        <w:t xml:space="preserve">) e, </w:t>
      </w:r>
      <w:proofErr w:type="spellStart"/>
      <w:r w:rsidRPr="00492A8C">
        <w:t>embaixo</w:t>
      </w:r>
      <w:proofErr w:type="spellEnd"/>
      <w:r w:rsidRPr="00492A8C">
        <w:t xml:space="preserve">, a </w:t>
      </w:r>
      <w:proofErr w:type="spellStart"/>
      <w:r w:rsidRPr="00492A8C">
        <w:t>tradução</w:t>
      </w:r>
      <w:proofErr w:type="spellEnd"/>
      <w:r w:rsidRPr="00492A8C">
        <w:t xml:space="preserve"> (</w:t>
      </w:r>
      <w:proofErr w:type="spellStart"/>
      <w:r w:rsidRPr="00492A8C">
        <w:t>traducao_pt</w:t>
      </w:r>
      <w:proofErr w:type="spellEnd"/>
      <w:r w:rsidRPr="00492A8C">
        <w:t>)</w:t>
      </w:r>
    </w:p>
    <w:p w14:paraId="325E4E38" w14:textId="77777777" w:rsidR="00492A8C" w:rsidRPr="00492A8C" w:rsidRDefault="00492A8C" w:rsidP="00492A8C">
      <w:pPr>
        <w:numPr>
          <w:ilvl w:val="0"/>
          <w:numId w:val="15"/>
        </w:numPr>
        <w:rPr>
          <w:lang w:val="pt-BR"/>
        </w:rPr>
      </w:pPr>
      <w:proofErr w:type="spellStart"/>
      <w:r w:rsidRPr="00492A8C">
        <w:t>uma</w:t>
      </w:r>
      <w:proofErr w:type="spellEnd"/>
      <w:r w:rsidRPr="00492A8C">
        <w:t xml:space="preserve"> </w:t>
      </w:r>
      <w:proofErr w:type="spellStart"/>
      <w:r w:rsidRPr="00492A8C">
        <w:t>etiqueta</w:t>
      </w:r>
      <w:proofErr w:type="spellEnd"/>
      <w:r w:rsidRPr="00492A8C">
        <w:t xml:space="preserve"> com o </w:t>
      </w:r>
      <w:proofErr w:type="spellStart"/>
      <w:r w:rsidRPr="00492A8C">
        <w:t>nível</w:t>
      </w:r>
      <w:proofErr w:type="spellEnd"/>
    </w:p>
    <w:p w14:paraId="66EB996D" w14:textId="77777777" w:rsidR="00492A8C" w:rsidRPr="00492A8C" w:rsidRDefault="00492A8C" w:rsidP="00492A8C">
      <w:pPr>
        <w:rPr>
          <w:lang w:val="pt-BR"/>
        </w:rPr>
      </w:pPr>
      <w:proofErr w:type="spellStart"/>
      <w:r w:rsidRPr="00492A8C">
        <w:t>Mostre</w:t>
      </w:r>
      <w:proofErr w:type="spellEnd"/>
      <w:r w:rsidRPr="00492A8C">
        <w:t xml:space="preserve"> "</w:t>
      </w:r>
      <w:proofErr w:type="spellStart"/>
      <w:r w:rsidRPr="00492A8C">
        <w:t>Carregando</w:t>
      </w:r>
      <w:proofErr w:type="spellEnd"/>
      <w:r w:rsidRPr="00492A8C">
        <w:t xml:space="preserve">..." </w:t>
      </w:r>
      <w:proofErr w:type="spellStart"/>
      <w:r w:rsidRPr="00492A8C">
        <w:t>enquanto</w:t>
      </w:r>
      <w:proofErr w:type="spellEnd"/>
      <w:r w:rsidRPr="00492A8C">
        <w:t xml:space="preserve"> </w:t>
      </w:r>
      <w:proofErr w:type="spellStart"/>
      <w:r w:rsidRPr="00492A8C">
        <w:t>busca</w:t>
      </w:r>
      <w:proofErr w:type="spellEnd"/>
      <w:r w:rsidRPr="00492A8C">
        <w:t xml:space="preserve"> e </w:t>
      </w:r>
      <w:proofErr w:type="spellStart"/>
      <w:r w:rsidRPr="00492A8C">
        <w:t>uma</w:t>
      </w:r>
      <w:proofErr w:type="spellEnd"/>
      <w:r w:rsidRPr="00492A8C">
        <w:t xml:space="preserve"> </w:t>
      </w:r>
      <w:proofErr w:type="spellStart"/>
      <w:r w:rsidRPr="00492A8C">
        <w:t>mensagem</w:t>
      </w:r>
      <w:proofErr w:type="spellEnd"/>
      <w:r w:rsidRPr="00492A8C">
        <w:t xml:space="preserve"> </w:t>
      </w:r>
      <w:proofErr w:type="spellStart"/>
      <w:r w:rsidRPr="00492A8C">
        <w:t>amigável</w:t>
      </w:r>
      <w:proofErr w:type="spellEnd"/>
      <w:r w:rsidRPr="00492A8C">
        <w:t xml:space="preserve"> se der </w:t>
      </w:r>
      <w:proofErr w:type="spellStart"/>
      <w:r w:rsidRPr="00492A8C">
        <w:t>erro</w:t>
      </w:r>
      <w:proofErr w:type="spellEnd"/>
      <w:r w:rsidRPr="00492A8C">
        <w:t xml:space="preserve">. </w:t>
      </w:r>
      <w:proofErr w:type="spellStart"/>
      <w:r w:rsidRPr="00492A8C">
        <w:t>Documentação</w:t>
      </w:r>
      <w:proofErr w:type="spellEnd"/>
      <w:r w:rsidRPr="00492A8C">
        <w:t xml:space="preserve"> completa: </w:t>
      </w:r>
      <w:hyperlink r:id="rId9" w:history="1">
        <w:r w:rsidRPr="00492A8C">
          <w:rPr>
            <w:rStyle w:val="Hyperlink"/>
            <w:b/>
            <w:bCs/>
          </w:rPr>
          <w:t>https://vibe-coding-frontend-backend.lovable.app/api/public/dicas/docs</w:t>
        </w:r>
      </w:hyperlink>
    </w:p>
    <w:p w14:paraId="2DCBEF48" w14:textId="293D978E" w:rsidR="005C37C7" w:rsidRDefault="005C37C7"/>
    <w:sectPr w:rsidR="005C37C7" w:rsidSect="00034616">
      <w:headerReference w:type="default" r:id="rId10"/>
      <w:footerReference w:type="default" r:id="rId11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98E63" w14:textId="77777777" w:rsidR="007568AF" w:rsidRDefault="007568AF">
      <w:pPr>
        <w:spacing w:after="0" w:line="240" w:lineRule="auto"/>
      </w:pPr>
      <w:r>
        <w:separator/>
      </w:r>
    </w:p>
  </w:endnote>
  <w:endnote w:type="continuationSeparator" w:id="0">
    <w:p w14:paraId="1243359D" w14:textId="77777777" w:rsidR="007568AF" w:rsidRDefault="0075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8577C" w14:textId="757B9304" w:rsidR="005C37C7" w:rsidRDefault="005C37C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242C1D" w14:textId="77777777" w:rsidR="007568AF" w:rsidRDefault="007568AF">
      <w:pPr>
        <w:spacing w:after="0" w:line="240" w:lineRule="auto"/>
      </w:pPr>
      <w:r>
        <w:separator/>
      </w:r>
    </w:p>
  </w:footnote>
  <w:footnote w:type="continuationSeparator" w:id="0">
    <w:p w14:paraId="4F7DF7FF" w14:textId="77777777" w:rsidR="007568AF" w:rsidRDefault="00756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E1383" w14:textId="77777777" w:rsidR="005C37C7" w:rsidRDefault="00000000">
    <w:r>
      <w:rPr>
        <w:b/>
        <w:color w:val="231039"/>
        <w:sz w:val="18"/>
      </w:rPr>
      <w:t>FIAP | ENGENHARIA DE SOFTWARE E VIBE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82396"/>
    <w:multiLevelType w:val="hybridMultilevel"/>
    <w:tmpl w:val="E1088F58"/>
    <w:lvl w:ilvl="0" w:tplc="C6902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54B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A6B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844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029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5ED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005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00C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24A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E5A397C"/>
    <w:multiLevelType w:val="hybridMultilevel"/>
    <w:tmpl w:val="145C5CBA"/>
    <w:lvl w:ilvl="0" w:tplc="BED69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E5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460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360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963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125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286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70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34A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8950F82"/>
    <w:multiLevelType w:val="hybridMultilevel"/>
    <w:tmpl w:val="5BAEBF6A"/>
    <w:lvl w:ilvl="0" w:tplc="C694C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A87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B09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41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6A4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382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54D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DE0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488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CA75A73"/>
    <w:multiLevelType w:val="hybridMultilevel"/>
    <w:tmpl w:val="4F1EA432"/>
    <w:lvl w:ilvl="0" w:tplc="8028D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264F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10D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8E7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E0D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AE4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C8C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A26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9A8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F0D4F14"/>
    <w:multiLevelType w:val="hybridMultilevel"/>
    <w:tmpl w:val="F828C9F4"/>
    <w:lvl w:ilvl="0" w:tplc="2DD8F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3C9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8C3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4EF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CE3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76C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B4D5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BA1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E45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C833AB2"/>
    <w:multiLevelType w:val="hybridMultilevel"/>
    <w:tmpl w:val="14985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12252">
    <w:abstractNumId w:val="8"/>
  </w:num>
  <w:num w:numId="2" w16cid:durableId="1630628664">
    <w:abstractNumId w:val="6"/>
  </w:num>
  <w:num w:numId="3" w16cid:durableId="1800568371">
    <w:abstractNumId w:val="5"/>
  </w:num>
  <w:num w:numId="4" w16cid:durableId="1746293231">
    <w:abstractNumId w:val="4"/>
  </w:num>
  <w:num w:numId="5" w16cid:durableId="672948724">
    <w:abstractNumId w:val="7"/>
  </w:num>
  <w:num w:numId="6" w16cid:durableId="1552841916">
    <w:abstractNumId w:val="3"/>
  </w:num>
  <w:num w:numId="7" w16cid:durableId="1223254619">
    <w:abstractNumId w:val="2"/>
  </w:num>
  <w:num w:numId="8" w16cid:durableId="167529433">
    <w:abstractNumId w:val="1"/>
  </w:num>
  <w:num w:numId="9" w16cid:durableId="415519109">
    <w:abstractNumId w:val="0"/>
  </w:num>
  <w:num w:numId="10" w16cid:durableId="841552418">
    <w:abstractNumId w:val="9"/>
  </w:num>
  <w:num w:numId="11" w16cid:durableId="569775281">
    <w:abstractNumId w:val="14"/>
  </w:num>
  <w:num w:numId="12" w16cid:durableId="1670522223">
    <w:abstractNumId w:val="11"/>
  </w:num>
  <w:num w:numId="13" w16cid:durableId="350644930">
    <w:abstractNumId w:val="10"/>
  </w:num>
  <w:num w:numId="14" w16cid:durableId="1158880724">
    <w:abstractNumId w:val="13"/>
  </w:num>
  <w:num w:numId="15" w16cid:durableId="76777388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9A"/>
    <w:rsid w:val="0015074B"/>
    <w:rsid w:val="001A2007"/>
    <w:rsid w:val="0029639D"/>
    <w:rsid w:val="00326F90"/>
    <w:rsid w:val="00492A8C"/>
    <w:rsid w:val="005C37C7"/>
    <w:rsid w:val="00737481"/>
    <w:rsid w:val="007568AF"/>
    <w:rsid w:val="00907D79"/>
    <w:rsid w:val="00AA1D8D"/>
    <w:rsid w:val="00B47730"/>
    <w:rsid w:val="00C6555B"/>
    <w:rsid w:val="00CB0664"/>
    <w:rsid w:val="00CC0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3B44E1"/>
  <w14:defaultImageDpi w14:val="300"/>
  <w15:docId w15:val="{CD9C553E-5B06-CC47-B16B-AA15B63B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1C35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31039"/>
      <w:sz w:val="25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23103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007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492A8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2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e-coding-frontend-backend.lovable.app/api/public/dic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vibe-coding-frontend-backend.lovable.app/api/public/dicas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Borges</cp:lastModifiedBy>
  <cp:revision>6</cp:revision>
  <dcterms:created xsi:type="dcterms:W3CDTF">2013-12-23T23:15:00Z</dcterms:created>
  <dcterms:modified xsi:type="dcterms:W3CDTF">2026-10-21T01:11:00Z</dcterms:modified>
  <cp:category/>
</cp:coreProperties>
</file>